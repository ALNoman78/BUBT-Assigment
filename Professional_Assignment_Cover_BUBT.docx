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762" w:rsidRDefault="00514259" w:rsidP="008B0D3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635635</wp:posOffset>
            </wp:positionH>
            <wp:positionV relativeFrom="page">
              <wp:posOffset>853440</wp:posOffset>
            </wp:positionV>
            <wp:extent cx="4461510" cy="309499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ngladesh-University-of-Business-and-Technolog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4762" w:rsidRPr="00464762" w:rsidRDefault="00464762" w:rsidP="008B0D3D">
      <w:pPr>
        <w:pBdr>
          <w:top w:val="single" w:sz="4" w:space="1" w:color="auto"/>
          <w:bottom w:val="single" w:sz="4" w:space="1" w:color="auto"/>
        </w:pBdr>
        <w:rPr>
          <w:sz w:val="32"/>
        </w:rPr>
      </w:pPr>
      <w:r w:rsidRPr="00464762">
        <w:rPr>
          <w:sz w:val="32"/>
        </w:rPr>
        <w:t>Assignment</w:t>
      </w:r>
    </w:p>
    <w:p w:rsidR="00464762" w:rsidRDefault="00464762" w:rsidP="008B0D3D"/>
    <w:p w:rsidR="00716864" w:rsidRPr="00716864" w:rsidRDefault="00716864" w:rsidP="008B0D3D">
      <w:pPr>
        <w:rPr>
          <w:rFonts w:ascii="Inter" w:hAnsi="Inter"/>
          <w:sz w:val="32"/>
          <w:szCs w:val="32"/>
        </w:rPr>
      </w:pPr>
      <w:r w:rsidRPr="00716864">
        <w:rPr>
          <w:sz w:val="32"/>
          <w:szCs w:val="32"/>
        </w:rPr>
        <w:t>Course Title</w:t>
      </w:r>
      <w:r w:rsidR="00243ADC">
        <w:rPr>
          <w:sz w:val="32"/>
          <w:szCs w:val="32"/>
        </w:rPr>
        <w:tab/>
      </w:r>
      <w:r w:rsidRPr="00716864">
        <w:rPr>
          <w:sz w:val="32"/>
          <w:szCs w:val="32"/>
        </w:rPr>
        <w:t xml:space="preserve">: </w:t>
      </w:r>
      <w:r w:rsidRPr="00716864">
        <w:rPr>
          <w:rFonts w:ascii="Inter" w:hAnsi="Inter"/>
          <w:sz w:val="32"/>
          <w:szCs w:val="32"/>
        </w:rPr>
        <w:t>Structured Programming Language</w:t>
      </w:r>
    </w:p>
    <w:p w:rsidR="00716864" w:rsidRPr="00716864" w:rsidRDefault="00716864" w:rsidP="008B0D3D">
      <w:pPr>
        <w:rPr>
          <w:sz w:val="32"/>
          <w:szCs w:val="32"/>
        </w:rPr>
      </w:pPr>
      <w:r w:rsidRPr="00716864">
        <w:rPr>
          <w:sz w:val="32"/>
          <w:szCs w:val="32"/>
        </w:rPr>
        <w:t>Course Code</w:t>
      </w:r>
      <w:r w:rsidR="00243ADC">
        <w:rPr>
          <w:sz w:val="32"/>
          <w:szCs w:val="32"/>
        </w:rPr>
        <w:tab/>
      </w:r>
      <w:r w:rsidRPr="00716864">
        <w:rPr>
          <w:sz w:val="32"/>
          <w:szCs w:val="32"/>
        </w:rPr>
        <w:t xml:space="preserve">: </w:t>
      </w:r>
      <w:r w:rsidRPr="00716864">
        <w:rPr>
          <w:rFonts w:ascii="Inter" w:hAnsi="Inter"/>
          <w:sz w:val="32"/>
          <w:szCs w:val="32"/>
        </w:rPr>
        <w:t>CSE 101</w:t>
      </w:r>
    </w:p>
    <w:p w:rsidR="00716864" w:rsidRDefault="00716864" w:rsidP="008B0D3D">
      <w:pPr>
        <w:rPr>
          <w:rFonts w:ascii="Inter" w:hAnsi="Inter"/>
          <w:sz w:val="32"/>
          <w:szCs w:val="32"/>
        </w:rPr>
      </w:pPr>
      <w:r w:rsidRPr="00716864">
        <w:rPr>
          <w:sz w:val="32"/>
          <w:szCs w:val="32"/>
        </w:rPr>
        <w:t>Assignment No</w:t>
      </w:r>
      <w:r w:rsidR="00243ADC">
        <w:rPr>
          <w:sz w:val="32"/>
          <w:szCs w:val="32"/>
        </w:rPr>
        <w:tab/>
      </w:r>
      <w:r w:rsidRPr="00716864">
        <w:rPr>
          <w:sz w:val="32"/>
          <w:szCs w:val="32"/>
        </w:rPr>
        <w:t xml:space="preserve">: </w:t>
      </w:r>
      <w:r w:rsidRPr="00716864">
        <w:rPr>
          <w:rFonts w:ascii="Inter" w:hAnsi="Inter"/>
          <w:sz w:val="32"/>
          <w:szCs w:val="32"/>
        </w:rPr>
        <w:t>01</w:t>
      </w:r>
    </w:p>
    <w:tbl>
      <w:tblPr>
        <w:tblStyle w:val="TableGrid"/>
        <w:tblpPr w:leftFromText="180" w:rightFromText="180" w:vertAnchor="text" w:horzAnchor="margin" w:tblpY="1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2"/>
        <w:gridCol w:w="4504"/>
      </w:tblGrid>
      <w:tr w:rsidR="004A55EB" w:rsidRPr="004A55EB" w:rsidTr="004A55EB">
        <w:tc>
          <w:tcPr>
            <w:tcW w:w="4621" w:type="dxa"/>
          </w:tcPr>
          <w:p w:rsidR="004A55EB" w:rsidRPr="004A55EB" w:rsidRDefault="00514259" w:rsidP="008B0D3D">
            <w:pPr>
              <w:spacing w:before="120" w:after="120"/>
              <w:rPr>
                <w:rFonts w:ascii="Inter" w:hAnsi="Inter"/>
                <w:b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8F3DB6" wp14:editId="6D3F3EC3">
                      <wp:simplePos x="0" y="0"/>
                      <wp:positionH relativeFrom="column">
                        <wp:posOffset>-58642</wp:posOffset>
                      </wp:positionH>
                      <wp:positionV relativeFrom="paragraph">
                        <wp:posOffset>365483</wp:posOffset>
                      </wp:positionV>
                      <wp:extent cx="2186609" cy="0"/>
                      <wp:effectExtent l="0" t="0" r="2349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86609" cy="0"/>
                              </a:xfrm>
                              <a:prstGeom prst="line">
                                <a:avLst/>
                              </a:prstGeom>
                              <a:ln/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89A497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28.8pt" to="167.5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" strokecolor="#4f81bd [3204]" strokeweight="2pt"/>
                  </w:pict>
                </mc:Fallback>
              </mc:AlternateContent>
            </w:r>
            <w:r w:rsidR="004A55EB" w:rsidRPr="004A55EB">
              <w:rPr>
                <w:rFonts w:ascii="Inter" w:hAnsi="Inter"/>
                <w:b/>
                <w:color w:val="0070C0"/>
                <w:sz w:val="32"/>
                <w:szCs w:val="32"/>
              </w:rPr>
              <w:t>Submitted By</w:t>
            </w:r>
          </w:p>
        </w:tc>
        <w:tc>
          <w:tcPr>
            <w:tcW w:w="4621" w:type="dxa"/>
          </w:tcPr>
          <w:p w:rsidR="004A55EB" w:rsidRPr="004A55EB" w:rsidRDefault="00514259" w:rsidP="008B0D3D">
            <w:pPr>
              <w:spacing w:before="120" w:after="120"/>
              <w:rPr>
                <w:rFonts w:ascii="Inter" w:hAnsi="Inter"/>
                <w:b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89845A" wp14:editId="24A757B9">
                      <wp:simplePos x="0" y="0"/>
                      <wp:positionH relativeFrom="column">
                        <wp:posOffset>-30039</wp:posOffset>
                      </wp:positionH>
                      <wp:positionV relativeFrom="paragraph">
                        <wp:posOffset>347870</wp:posOffset>
                      </wp:positionV>
                      <wp:extent cx="2186609" cy="0"/>
                      <wp:effectExtent l="0" t="0" r="2349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86609" cy="0"/>
                              </a:xfrm>
                              <a:prstGeom prst="line">
                                <a:avLst/>
                              </a:prstGeom>
                              <a:ln/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1F7FA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27.4pt" to="169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" strokecolor="#4f81bd [3204]" strokeweight="2pt"/>
                  </w:pict>
                </mc:Fallback>
              </mc:AlternateContent>
            </w:r>
            <w:r w:rsidR="004A55EB" w:rsidRPr="004A55EB">
              <w:rPr>
                <w:rFonts w:ascii="Inter" w:hAnsi="Inter"/>
                <w:b/>
                <w:color w:val="0070C0"/>
                <w:sz w:val="32"/>
                <w:szCs w:val="32"/>
              </w:rPr>
              <w:t>Submitted To</w:t>
            </w:r>
          </w:p>
        </w:tc>
      </w:tr>
      <w:tr w:rsidR="004A55EB" w:rsidRPr="004A55EB" w:rsidTr="004A55EB"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 w:rsidRPr="004A55EB">
              <w:rPr>
                <w:rFonts w:ascii="Inter" w:hAnsi="Inter"/>
                <w:sz w:val="32"/>
                <w:szCs w:val="32"/>
              </w:rPr>
              <w:t xml:space="preserve">MD. Abdulla Al-Noman </w:t>
            </w:r>
          </w:p>
        </w:tc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proofErr w:type="spellStart"/>
            <w:r w:rsidRPr="004A55EB">
              <w:rPr>
                <w:rFonts w:ascii="Inter" w:hAnsi="Inter"/>
                <w:sz w:val="32"/>
                <w:szCs w:val="32"/>
              </w:rPr>
              <w:t>Sadman</w:t>
            </w:r>
            <w:proofErr w:type="spellEnd"/>
            <w:r w:rsidRPr="004A55EB">
              <w:rPr>
                <w:rFonts w:ascii="Inter" w:hAnsi="Inter"/>
                <w:sz w:val="32"/>
                <w:szCs w:val="32"/>
              </w:rPr>
              <w:t xml:space="preserve"> </w:t>
            </w:r>
            <w:proofErr w:type="spellStart"/>
            <w:r w:rsidRPr="004A55EB">
              <w:rPr>
                <w:rFonts w:ascii="Inter" w:hAnsi="Inter"/>
                <w:sz w:val="32"/>
                <w:szCs w:val="32"/>
              </w:rPr>
              <w:t>Sakib</w:t>
            </w:r>
            <w:proofErr w:type="spellEnd"/>
          </w:p>
        </w:tc>
      </w:tr>
      <w:tr w:rsidR="004A55EB" w:rsidRPr="004A55EB" w:rsidTr="004A55EB"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 w:rsidRPr="004A55EB">
              <w:rPr>
                <w:rFonts w:ascii="Inter" w:hAnsi="Inter"/>
                <w:sz w:val="32"/>
                <w:szCs w:val="32"/>
              </w:rPr>
              <w:t>Id: 20261203021</w:t>
            </w:r>
          </w:p>
        </w:tc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i/>
                <w:sz w:val="32"/>
                <w:szCs w:val="32"/>
              </w:rPr>
            </w:pPr>
            <w:r w:rsidRPr="004A55EB">
              <w:rPr>
                <w:rFonts w:ascii="Inter" w:hAnsi="Inter"/>
                <w:i/>
                <w:sz w:val="30"/>
                <w:szCs w:val="32"/>
              </w:rPr>
              <w:t>Lecturer</w:t>
            </w:r>
          </w:p>
        </w:tc>
      </w:tr>
      <w:tr w:rsidR="004A55EB" w:rsidRPr="004A55EB" w:rsidTr="004A55EB"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 w:rsidRPr="004A55EB">
              <w:rPr>
                <w:rFonts w:ascii="Inter" w:hAnsi="Inter"/>
                <w:sz w:val="32"/>
                <w:szCs w:val="32"/>
              </w:rPr>
              <w:t>Intake: 50</w:t>
            </w:r>
          </w:p>
        </w:tc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 w:rsidRPr="004A55EB">
              <w:rPr>
                <w:rFonts w:ascii="Inter" w:hAnsi="Inter"/>
                <w:sz w:val="32"/>
                <w:szCs w:val="32"/>
              </w:rPr>
              <w:t>Dept. of CSE</w:t>
            </w:r>
          </w:p>
        </w:tc>
      </w:tr>
      <w:tr w:rsidR="004A55EB" w:rsidRPr="004A55EB" w:rsidTr="004A55EB"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 w:rsidRPr="004A55EB">
              <w:rPr>
                <w:rFonts w:ascii="Inter" w:hAnsi="Inter"/>
                <w:sz w:val="32"/>
                <w:szCs w:val="32"/>
              </w:rPr>
              <w:t>Section: 01</w:t>
            </w:r>
          </w:p>
        </w:tc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</w:p>
        </w:tc>
      </w:tr>
      <w:tr w:rsidR="004A55EB" w:rsidRPr="004A55EB" w:rsidTr="004A55EB">
        <w:tc>
          <w:tcPr>
            <w:tcW w:w="4621" w:type="dxa"/>
          </w:tcPr>
          <w:p w:rsid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  <w:r>
              <w:rPr>
                <w:rFonts w:ascii="Inter" w:hAnsi="Inter"/>
                <w:sz w:val="32"/>
                <w:szCs w:val="32"/>
              </w:rPr>
              <w:t>Department</w:t>
            </w:r>
            <w:r w:rsidRPr="004A55EB">
              <w:rPr>
                <w:rFonts w:ascii="Inter" w:hAnsi="Inter"/>
                <w:sz w:val="32"/>
                <w:szCs w:val="32"/>
              </w:rPr>
              <w:t xml:space="preserve"> of CSE</w:t>
            </w:r>
          </w:p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</w:p>
        </w:tc>
        <w:tc>
          <w:tcPr>
            <w:tcW w:w="4621" w:type="dxa"/>
          </w:tcPr>
          <w:p w:rsidR="004A55EB" w:rsidRPr="004A55EB" w:rsidRDefault="004A55EB" w:rsidP="008B0D3D">
            <w:pPr>
              <w:spacing w:before="120" w:after="120"/>
              <w:rPr>
                <w:rFonts w:ascii="Inter" w:hAnsi="Inter"/>
                <w:sz w:val="32"/>
                <w:szCs w:val="32"/>
              </w:rPr>
            </w:pPr>
          </w:p>
        </w:tc>
      </w:tr>
    </w:tbl>
    <w:p w:rsidR="004E468A" w:rsidRPr="00D34605" w:rsidRDefault="004A55EB" w:rsidP="008B0D3D">
      <w:pPr>
        <w:rPr>
          <w:rFonts w:ascii="Inter" w:hAnsi="Inter"/>
          <w:b/>
          <w:color w:val="0070C0"/>
          <w:sz w:val="30"/>
          <w:szCs w:val="32"/>
        </w:rPr>
        <w:sectPr w:rsidR="004E468A" w:rsidRPr="00D34605" w:rsidSect="00716864">
          <w:head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4E468A">
        <w:rPr>
          <w:rFonts w:ascii="Inter" w:hAnsi="Inter"/>
          <w:b/>
          <w:color w:val="0070C0"/>
          <w:sz w:val="30"/>
          <w:szCs w:val="32"/>
        </w:rPr>
        <w:t>Date of Submission</w:t>
      </w:r>
      <w:r w:rsidR="00DC3696" w:rsidRPr="004E468A">
        <w:rPr>
          <w:rFonts w:ascii="Inter" w:hAnsi="Inter"/>
          <w:b/>
          <w:color w:val="0070C0"/>
          <w:sz w:val="30"/>
          <w:szCs w:val="32"/>
        </w:rPr>
        <w:t>: 17-02-2026</w:t>
      </w:r>
    </w:p>
    <w:p w:rsidR="00D34605" w:rsidRPr="00D34605" w:rsidRDefault="00D34605" w:rsidP="00D34605">
      <w:pPr>
        <w:pStyle w:val="Heading3"/>
        <w:rPr>
          <w:rFonts w:ascii="Times New Roman" w:hAnsi="Times New Roman" w:cs="Times New Roman"/>
          <w:b w:val="0"/>
          <w:color w:val="auto"/>
        </w:rPr>
      </w:pPr>
      <w:r w:rsidRPr="00275AC5">
        <w:lastRenderedPageBreak/>
        <w:t xml:space="preserve">01. Program Name:  </w:t>
      </w:r>
      <w:r w:rsidRPr="00D34605">
        <w:rPr>
          <w:rFonts w:ascii="Times New Roman" w:hAnsi="Times New Roman" w:cs="Times New Roman"/>
          <w:b w:val="0"/>
          <w:color w:val="auto"/>
        </w:rPr>
        <w:t xml:space="preserve">Write a C program to enter </w:t>
      </w:r>
      <w:r w:rsidR="00D537CC">
        <w:rPr>
          <w:rFonts w:ascii="Times New Roman" w:hAnsi="Times New Roman" w:cs="Times New Roman"/>
          <w:b w:val="0"/>
          <w:color w:val="auto"/>
        </w:rPr>
        <w:t xml:space="preserve">the </w:t>
      </w:r>
      <w:r w:rsidRPr="00D34605">
        <w:rPr>
          <w:rFonts w:ascii="Times New Roman" w:hAnsi="Times New Roman" w:cs="Times New Roman"/>
          <w:b w:val="0"/>
          <w:color w:val="auto"/>
        </w:rPr>
        <w:t>length and breadth of a rectangle and find</w:t>
      </w:r>
    </w:p>
    <w:p w:rsidR="00D34605" w:rsidRDefault="00D34605" w:rsidP="00D34605">
      <w:pPr>
        <w:pStyle w:val="Heading3"/>
        <w:rPr>
          <w:rFonts w:ascii="Times New Roman" w:hAnsi="Times New Roman" w:cs="Times New Roman"/>
          <w:b w:val="0"/>
          <w:color w:val="auto"/>
        </w:rPr>
      </w:pPr>
      <w:proofErr w:type="gramStart"/>
      <w:r w:rsidRPr="00D34605">
        <w:rPr>
          <w:rFonts w:ascii="Times New Roman" w:hAnsi="Times New Roman" w:cs="Times New Roman"/>
          <w:b w:val="0"/>
          <w:color w:val="auto"/>
        </w:rPr>
        <w:t>its</w:t>
      </w:r>
      <w:proofErr w:type="gramEnd"/>
      <w:r w:rsidRPr="00D34605">
        <w:rPr>
          <w:rFonts w:ascii="Times New Roman" w:hAnsi="Times New Roman" w:cs="Times New Roman"/>
          <w:b w:val="0"/>
          <w:color w:val="auto"/>
        </w:rPr>
        <w:t xml:space="preserve"> area and perimeter.</w:t>
      </w:r>
    </w:p>
    <w:p w:rsidR="004E468A" w:rsidRDefault="004E468A" w:rsidP="00D34605">
      <w:pPr>
        <w:pStyle w:val="Heading3"/>
      </w:pPr>
      <w:r w:rsidRPr="00D34605">
        <w:rPr>
          <w:sz w:val="24"/>
        </w:rPr>
        <w:t>I</w:t>
      </w:r>
      <w:r w:rsidR="00437F0B" w:rsidRPr="00D34605">
        <w:rPr>
          <w:sz w:val="24"/>
        </w:rPr>
        <w:t>nput</w:t>
      </w:r>
      <w:r w:rsidR="00437F0B">
        <w:t>:</w:t>
      </w:r>
    </w:p>
    <w:p w:rsidR="00D34605" w:rsidRPr="00D34605" w:rsidRDefault="00D34605" w:rsidP="00D34605"/>
    <w:p w:rsidR="00D34605" w:rsidRDefault="00D34605" w:rsidP="00D34605">
      <w:r>
        <w:t>#include &lt;</w:t>
      </w:r>
      <w:proofErr w:type="spellStart"/>
      <w:r>
        <w:t>stdio.h</w:t>
      </w:r>
      <w:proofErr w:type="spellEnd"/>
      <w:r>
        <w:t>&gt;</w:t>
      </w:r>
    </w:p>
    <w:p w:rsidR="00D34605" w:rsidRDefault="00D34605" w:rsidP="00D34605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D34605" w:rsidRDefault="00D34605" w:rsidP="00D34605">
      <w:r>
        <w:t xml:space="preserve">    </w:t>
      </w:r>
      <w:proofErr w:type="gramStart"/>
      <w:r>
        <w:t>float</w:t>
      </w:r>
      <w:proofErr w:type="gramEnd"/>
      <w:r>
        <w:t xml:space="preserve"> length, breadth;</w:t>
      </w:r>
    </w:p>
    <w:p w:rsidR="00D34605" w:rsidRDefault="00D34605" w:rsidP="00D34605">
      <w:r>
        <w:t xml:space="preserve">    </w:t>
      </w:r>
      <w:proofErr w:type="gramStart"/>
      <w:r>
        <w:t>float</w:t>
      </w:r>
      <w:proofErr w:type="gramEnd"/>
      <w:r>
        <w:t xml:space="preserve"> area, perimeter;</w:t>
      </w:r>
    </w:p>
    <w:p w:rsidR="00D34605" w:rsidRDefault="00D34605" w:rsidP="00D346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rectangle: ");</w:t>
      </w:r>
    </w:p>
    <w:p w:rsidR="00D34605" w:rsidRDefault="00D34605" w:rsidP="00D346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&amp;length);</w:t>
      </w:r>
    </w:p>
    <w:p w:rsidR="00D34605" w:rsidRDefault="00D34605" w:rsidP="00D346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breath of the rectangle: ");</w:t>
      </w:r>
    </w:p>
    <w:p w:rsidR="00D34605" w:rsidRDefault="00D34605" w:rsidP="00D346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&amp;breadth);</w:t>
      </w:r>
    </w:p>
    <w:p w:rsidR="00D34605" w:rsidRDefault="00D34605" w:rsidP="00D34605">
      <w:r>
        <w:t xml:space="preserve">    </w:t>
      </w:r>
      <w:proofErr w:type="gramStart"/>
      <w:r>
        <w:t>area</w:t>
      </w:r>
      <w:proofErr w:type="gramEnd"/>
      <w:r>
        <w:t xml:space="preserve"> = length + breadth;</w:t>
      </w:r>
    </w:p>
    <w:p w:rsidR="00D34605" w:rsidRDefault="00D34605" w:rsidP="00D34605">
      <w:r>
        <w:t xml:space="preserve">    </w:t>
      </w:r>
      <w:proofErr w:type="gramStart"/>
      <w:r>
        <w:t>perimeter</w:t>
      </w:r>
      <w:proofErr w:type="gramEnd"/>
      <w:r>
        <w:t xml:space="preserve"> = 2 * (length + breadth);</w:t>
      </w:r>
    </w:p>
    <w:p w:rsidR="00D34605" w:rsidRDefault="00D34605" w:rsidP="00D346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the rectangle = %.2f\n Perimeter of the rectangle = %.2f\n", area, perimeter);</w:t>
      </w:r>
    </w:p>
    <w:p w:rsidR="00D34605" w:rsidRDefault="00D34605" w:rsidP="00D3460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16864" w:rsidRDefault="00D34605" w:rsidP="00D34605">
      <w:r>
        <w:t>}</w:t>
      </w:r>
    </w:p>
    <w:p w:rsidR="00437F0B" w:rsidRDefault="00437F0B" w:rsidP="008B0D3D"/>
    <w:p w:rsidR="00D34605" w:rsidRDefault="00D34605" w:rsidP="00D34605">
      <w:pPr>
        <w:pStyle w:val="Heading3"/>
        <w:rPr>
          <w:sz w:val="28"/>
        </w:rPr>
      </w:pPr>
      <w:r w:rsidRPr="00582EA4">
        <w:rPr>
          <w:sz w:val="28"/>
        </w:rPr>
        <w:t>Output:</w:t>
      </w:r>
    </w:p>
    <w:p w:rsidR="00D34605" w:rsidRPr="00D34605" w:rsidRDefault="00D34605" w:rsidP="00D34605"/>
    <w:p w:rsidR="00437F0B" w:rsidRDefault="00437F0B" w:rsidP="008B0D3D">
      <w:r>
        <w:rPr>
          <w:noProof/>
        </w:rPr>
        <w:drawing>
          <wp:inline distT="0" distB="0" distL="0" distR="0" wp14:anchorId="5B3A5727" wp14:editId="5F8FFFC1">
            <wp:extent cx="5731510" cy="2210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29" w:rsidRDefault="00633029" w:rsidP="008B0D3D"/>
    <w:p w:rsidR="00D34605" w:rsidRDefault="00D34605" w:rsidP="00D34605">
      <w:pPr>
        <w:pStyle w:val="Heading3"/>
        <w:rPr>
          <w:sz w:val="24"/>
        </w:rPr>
      </w:pPr>
      <w:r w:rsidRPr="00275AC5">
        <w:rPr>
          <w:sz w:val="24"/>
        </w:rPr>
        <w:lastRenderedPageBreak/>
        <w:t xml:space="preserve">Output Discussion: </w:t>
      </w:r>
    </w:p>
    <w:p w:rsidR="00D537CC" w:rsidRPr="00D537CC" w:rsidRDefault="00D537CC" w:rsidP="00D537CC"/>
    <w:p w:rsidR="00D34605" w:rsidRDefault="00D537CC" w:rsidP="008B0D3D">
      <w:r>
        <w:t xml:space="preserve">The output displays the calculated values based on the input provided by the user. Since the variables are defined as floating-point numbers, the program can handle decimal values accurately. When the user inputs the values </w:t>
      </w:r>
      <w:r>
        <w:rPr>
          <w:rStyle w:val="Strong"/>
        </w:rPr>
        <w:t>20</w:t>
      </w:r>
      <w:r>
        <w:t xml:space="preserve"> and </w:t>
      </w:r>
      <w:r>
        <w:rPr>
          <w:rStyle w:val="Strong"/>
        </w:rPr>
        <w:t>30</w:t>
      </w:r>
      <w:r>
        <w:t xml:space="preserve"> as the length and breadth of the rectangle, the program processes these inputs to perform the required calculations. The perimeter is calculated using the formula </w:t>
      </w:r>
      <w:r>
        <w:rPr>
          <w:rStyle w:val="katex-mathml"/>
        </w:rPr>
        <w:t>2</w:t>
      </w:r>
      <w:proofErr w:type="gramStart"/>
      <w:r>
        <w:rPr>
          <w:rStyle w:val="katex-mathml"/>
        </w:rPr>
        <w:t>×(</w:t>
      </w:r>
      <w:proofErr w:type="spellStart"/>
      <w:proofErr w:type="gramEnd"/>
      <w:r>
        <w:rPr>
          <w:rStyle w:val="katex-mathml"/>
        </w:rPr>
        <w:t>length+breadth</w:t>
      </w:r>
      <w:proofErr w:type="spellEnd"/>
      <w:r>
        <w:rPr>
          <w:rStyle w:val="katex-mathml"/>
        </w:rPr>
        <w:t>)2 \times (length + breadth)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pen"/>
        </w:rPr>
        <w:t>(</w:t>
      </w:r>
      <w:proofErr w:type="spellStart"/>
      <w:r>
        <w:rPr>
          <w:rStyle w:val="mord"/>
        </w:rPr>
        <w:t>length</w:t>
      </w:r>
      <w:r>
        <w:rPr>
          <w:rStyle w:val="mbin"/>
        </w:rPr>
        <w:t>+</w:t>
      </w:r>
      <w:r>
        <w:rPr>
          <w:rStyle w:val="mord"/>
        </w:rPr>
        <w:t>breadth</w:t>
      </w:r>
      <w:proofErr w:type="spellEnd"/>
      <w:r>
        <w:rPr>
          <w:rStyle w:val="mclose"/>
        </w:rPr>
        <w:t>)</w:t>
      </w:r>
      <w:r>
        <w:t xml:space="preserve">, which results in a value of </w:t>
      </w:r>
      <w:r>
        <w:rPr>
          <w:rStyle w:val="Strong"/>
        </w:rPr>
        <w:t>100</w:t>
      </w:r>
      <w:r>
        <w:t>. The calculated results are then displayed on the screen. Line breaks in the output help maintain clarity and improve the readability of the displayed information.</w:t>
      </w:r>
    </w:p>
    <w:p w:rsidR="00D34605" w:rsidRDefault="00D34605" w:rsidP="008B0D3D"/>
    <w:p w:rsidR="00D34605" w:rsidRPr="00D34605" w:rsidRDefault="00D34605" w:rsidP="00D34605">
      <w:pPr>
        <w:pStyle w:val="Heading3"/>
        <w:rPr>
          <w:rFonts w:ascii="Times New Roman" w:hAnsi="Times New Roman" w:cs="Times New Roman"/>
          <w:b w:val="0"/>
          <w:color w:val="auto"/>
        </w:rPr>
      </w:pPr>
      <w:r w:rsidRPr="00275AC5">
        <w:rPr>
          <w:sz w:val="24"/>
        </w:rPr>
        <w:t xml:space="preserve">02. Program Name:  </w:t>
      </w:r>
      <w:r w:rsidRPr="00D34605">
        <w:rPr>
          <w:rFonts w:ascii="Times New Roman" w:hAnsi="Times New Roman" w:cs="Times New Roman"/>
          <w:b w:val="0"/>
          <w:color w:val="auto"/>
        </w:rPr>
        <w:t xml:space="preserve">Write a C program to enter </w:t>
      </w:r>
      <w:r>
        <w:rPr>
          <w:rFonts w:ascii="Times New Roman" w:hAnsi="Times New Roman" w:cs="Times New Roman"/>
          <w:b w:val="0"/>
          <w:color w:val="auto"/>
        </w:rPr>
        <w:t xml:space="preserve">the </w:t>
      </w:r>
      <w:r w:rsidRPr="00D34605">
        <w:rPr>
          <w:rFonts w:ascii="Times New Roman" w:hAnsi="Times New Roman" w:cs="Times New Roman"/>
          <w:b w:val="0"/>
          <w:color w:val="auto"/>
        </w:rPr>
        <w:t>radius of a circle and find its diameter</w:t>
      </w:r>
      <w:r>
        <w:rPr>
          <w:rFonts w:ascii="Times New Roman" w:hAnsi="Times New Roman" w:cs="Times New Roman"/>
          <w:b w:val="0"/>
          <w:color w:val="auto"/>
        </w:rPr>
        <w:t>.</w:t>
      </w:r>
    </w:p>
    <w:p w:rsidR="00D34605" w:rsidRDefault="00D34605" w:rsidP="00D34605">
      <w:pPr>
        <w:pStyle w:val="Heading3"/>
      </w:pPr>
      <w:r w:rsidRPr="00D34605">
        <w:rPr>
          <w:rFonts w:ascii="Times New Roman" w:hAnsi="Times New Roman" w:cs="Times New Roman"/>
          <w:b w:val="0"/>
          <w:color w:val="auto"/>
        </w:rPr>
        <w:t>Circumference and area.</w:t>
      </w:r>
    </w:p>
    <w:p w:rsidR="00275AC5" w:rsidRDefault="00275AC5" w:rsidP="008B0D3D"/>
    <w:p w:rsidR="00275AC5" w:rsidRDefault="00275AC5" w:rsidP="00275AC5">
      <w:pPr>
        <w:pStyle w:val="Heading3"/>
      </w:pPr>
      <w:r w:rsidRPr="00D34605">
        <w:rPr>
          <w:sz w:val="24"/>
        </w:rPr>
        <w:t>Input</w:t>
      </w:r>
      <w:r>
        <w:t>:</w:t>
      </w:r>
    </w:p>
    <w:p w:rsidR="00275AC5" w:rsidRDefault="00275AC5" w:rsidP="008B0D3D"/>
    <w:p w:rsidR="00275AC5" w:rsidRDefault="00275AC5" w:rsidP="00275AC5">
      <w:r>
        <w:t>#include &lt;</w:t>
      </w:r>
      <w:proofErr w:type="spellStart"/>
      <w:r>
        <w:t>stdio.h</w:t>
      </w:r>
      <w:proofErr w:type="spellEnd"/>
      <w:r>
        <w:t>&gt;</w:t>
      </w:r>
    </w:p>
    <w:p w:rsidR="00275AC5" w:rsidRDefault="00275AC5" w:rsidP="00275AC5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275AC5" w:rsidRDefault="00275AC5" w:rsidP="00275AC5">
      <w:r>
        <w:t xml:space="preserve">    </w:t>
      </w:r>
      <w:proofErr w:type="gramStart"/>
      <w:r>
        <w:t>float</w:t>
      </w:r>
      <w:proofErr w:type="gramEnd"/>
      <w:r>
        <w:t xml:space="preserve"> radius, diameter, circumference , area;</w:t>
      </w:r>
    </w:p>
    <w:p w:rsidR="00275AC5" w:rsidRDefault="00275AC5" w:rsidP="00275AC5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the circle : ");</w:t>
      </w:r>
    </w:p>
    <w:p w:rsidR="00275AC5" w:rsidRDefault="00275AC5" w:rsidP="00275AC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&amp;radius);</w:t>
      </w:r>
    </w:p>
    <w:p w:rsidR="00275AC5" w:rsidRDefault="00275AC5" w:rsidP="00275AC5">
      <w:r>
        <w:t xml:space="preserve">    </w:t>
      </w:r>
      <w:proofErr w:type="gramStart"/>
      <w:r>
        <w:t>diameter</w:t>
      </w:r>
      <w:proofErr w:type="gramEnd"/>
      <w:r>
        <w:t xml:space="preserve"> = 2 * radius;</w:t>
      </w:r>
    </w:p>
    <w:p w:rsidR="00275AC5" w:rsidRDefault="00275AC5" w:rsidP="00275AC5">
      <w:r>
        <w:t xml:space="preserve">    </w:t>
      </w:r>
      <w:proofErr w:type="gramStart"/>
      <w:r>
        <w:t>circumference</w:t>
      </w:r>
      <w:proofErr w:type="gramEnd"/>
      <w:r>
        <w:t xml:space="preserve"> = 2 * 3.1416 * radius;</w:t>
      </w:r>
    </w:p>
    <w:p w:rsidR="00275AC5" w:rsidRDefault="00275AC5" w:rsidP="00275AC5">
      <w:r>
        <w:t xml:space="preserve">    </w:t>
      </w:r>
      <w:proofErr w:type="gramStart"/>
      <w:r>
        <w:t>area</w:t>
      </w:r>
      <w:proofErr w:type="gramEnd"/>
      <w:r>
        <w:t xml:space="preserve"> = 3.1416 * radius * radius;</w:t>
      </w:r>
    </w:p>
    <w:p w:rsidR="00275AC5" w:rsidRDefault="00275AC5" w:rsidP="00275A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"Diameter is %.2f\n", diameter);</w:t>
      </w:r>
    </w:p>
    <w:p w:rsidR="00275AC5" w:rsidRDefault="00275AC5" w:rsidP="00275A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"Circumference is %.2f\n", circumference);</w:t>
      </w:r>
    </w:p>
    <w:p w:rsidR="00275AC5" w:rsidRDefault="00275AC5" w:rsidP="00275AC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is %.2f\n", area);</w:t>
      </w:r>
    </w:p>
    <w:p w:rsidR="00275AC5" w:rsidRDefault="00275AC5" w:rsidP="00275AC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75AC5" w:rsidRDefault="00275AC5" w:rsidP="00275AC5">
      <w:r>
        <w:t>}</w:t>
      </w:r>
    </w:p>
    <w:p w:rsidR="00275AC5" w:rsidRDefault="00275AC5" w:rsidP="00275AC5">
      <w:pPr>
        <w:sectPr w:rsidR="00275AC5" w:rsidSect="0071686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br/>
      </w:r>
    </w:p>
    <w:p w:rsidR="00633029" w:rsidRDefault="00633029" w:rsidP="008B0D3D"/>
    <w:p w:rsidR="00275AC5" w:rsidRDefault="00275AC5" w:rsidP="00275AC5">
      <w:pPr>
        <w:pStyle w:val="Heading3"/>
      </w:pPr>
      <w:r>
        <w:rPr>
          <w:sz w:val="24"/>
        </w:rPr>
        <w:t>Output</w:t>
      </w:r>
      <w:r>
        <w:t>:</w:t>
      </w:r>
    </w:p>
    <w:p w:rsidR="00E37DB4" w:rsidRDefault="00633029" w:rsidP="00E37DB4">
      <w:r>
        <w:rPr>
          <w:noProof/>
        </w:rPr>
        <w:drawing>
          <wp:inline distT="0" distB="0" distL="0" distR="0" wp14:anchorId="10D59298" wp14:editId="7C423201">
            <wp:extent cx="5731510" cy="25565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B4" w:rsidRDefault="00E37DB4" w:rsidP="00E37DB4">
      <w:pPr>
        <w:pStyle w:val="Heading3"/>
        <w:rPr>
          <w:sz w:val="24"/>
        </w:rPr>
      </w:pPr>
    </w:p>
    <w:p w:rsidR="00E37DB4" w:rsidRDefault="00E37DB4" w:rsidP="00FF64C7">
      <w:pPr>
        <w:pStyle w:val="Heading3"/>
        <w:rPr>
          <w:sz w:val="24"/>
        </w:rPr>
      </w:pPr>
      <w:r w:rsidRPr="00275AC5">
        <w:rPr>
          <w:sz w:val="24"/>
        </w:rPr>
        <w:t xml:space="preserve">Output Discussion: </w:t>
      </w:r>
    </w:p>
    <w:p w:rsidR="00FF64C7" w:rsidRPr="00FF64C7" w:rsidRDefault="00FF64C7" w:rsidP="00FF64C7"/>
    <w:p w:rsidR="00FF64C7" w:rsidRDefault="00FF64C7" w:rsidP="00E37DB4">
      <w:r>
        <w:t xml:space="preserve">The output displays the calculated diameter, circumference, and area of a circle based on the radius entered by the user. Since the variables are declared as floating-point data types, the program can produce accurate results with decimal values. When the user inputs the radius as </w:t>
      </w:r>
      <w:r>
        <w:rPr>
          <w:rStyle w:val="Strong"/>
        </w:rPr>
        <w:t>30</w:t>
      </w:r>
      <w:r>
        <w:t xml:space="preserve">, the program applies standard mathematical formulas to perform the calculations. The diameter is calculated as twice the radius, the circumference is calculated using </w:t>
      </w:r>
      <w:r>
        <w:rPr>
          <w:rStyle w:val="katex-mathml"/>
        </w:rPr>
        <w:t>2×π×r2 \times \pi \times r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π</w:t>
      </w:r>
      <w:r>
        <w:rPr>
          <w:rStyle w:val="mbin"/>
        </w:rPr>
        <w:t>×</w:t>
      </w:r>
      <w:r>
        <w:rPr>
          <w:rStyle w:val="mord"/>
        </w:rPr>
        <w:t>r</w:t>
      </w:r>
      <w:r>
        <w:t xml:space="preserve">, and the area is calculated using </w:t>
      </w:r>
      <w:r>
        <w:rPr>
          <w:rStyle w:val="katex-mathml"/>
        </w:rPr>
        <w:t>π×r2\pi \times r^2</w:t>
      </w:r>
      <w:r>
        <w:rPr>
          <w:rStyle w:val="mord"/>
        </w:rPr>
        <w:t>π</w:t>
      </w:r>
      <w:r>
        <w:rPr>
          <w:rStyle w:val="mbin"/>
        </w:rPr>
        <w:t>×</w:t>
      </w:r>
      <w:r>
        <w:rPr>
          <w:rStyle w:val="mord"/>
        </w:rPr>
        <w:t>r2</w:t>
      </w:r>
      <w:r>
        <w:t xml:space="preserve">. As a result, the program outputs the diameter as </w:t>
      </w:r>
      <w:r>
        <w:rPr>
          <w:rStyle w:val="Strong"/>
        </w:rPr>
        <w:t>60.00</w:t>
      </w:r>
      <w:r>
        <w:t xml:space="preserve">, the circumference as </w:t>
      </w:r>
      <w:r>
        <w:rPr>
          <w:rStyle w:val="Strong"/>
        </w:rPr>
        <w:t>188.50</w:t>
      </w:r>
      <w:r>
        <w:t xml:space="preserve">, and the area as </w:t>
      </w:r>
      <w:r>
        <w:rPr>
          <w:rStyle w:val="Strong"/>
        </w:rPr>
        <w:t>2827.43</w:t>
      </w:r>
      <w:r>
        <w:t>. Line breaks are used in the output to present each result on a separate line, ensuring clarity and easy readability.</w:t>
      </w:r>
    </w:p>
    <w:p w:rsidR="00FF64C7" w:rsidRDefault="00FF64C7" w:rsidP="00E37DB4"/>
    <w:p w:rsidR="00DE0A4A" w:rsidRDefault="00DE0A4A" w:rsidP="00E37DB4"/>
    <w:p w:rsidR="00DE0A4A" w:rsidRDefault="00DE0A4A" w:rsidP="00E37DB4"/>
    <w:p w:rsidR="00DE0A4A" w:rsidRDefault="00DE0A4A" w:rsidP="00E37DB4"/>
    <w:p w:rsidR="00DE0A4A" w:rsidRDefault="00DE0A4A" w:rsidP="00E37DB4"/>
    <w:p w:rsidR="00DE0A4A" w:rsidRDefault="00DE0A4A" w:rsidP="00E37DB4"/>
    <w:p w:rsidR="00DE0A4A" w:rsidRDefault="00DE0A4A" w:rsidP="00E37DB4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</w:p>
    <w:p w:rsidR="00E37DB4" w:rsidRPr="00E37DB4" w:rsidRDefault="00E37DB4" w:rsidP="00E37DB4">
      <w:pPr>
        <w:pStyle w:val="Heading3"/>
        <w:rPr>
          <w:rFonts w:ascii="Times New Roman" w:hAnsi="Times New Roman" w:cs="Times New Roman"/>
          <w:b w:val="0"/>
          <w:color w:val="auto"/>
        </w:rPr>
      </w:pPr>
      <w:r>
        <w:rPr>
          <w:sz w:val="24"/>
        </w:rPr>
        <w:t>03</w:t>
      </w:r>
      <w:r w:rsidRPr="00275AC5">
        <w:rPr>
          <w:sz w:val="24"/>
        </w:rPr>
        <w:t xml:space="preserve">. Program Name:  </w:t>
      </w:r>
      <w:r w:rsidRPr="00E37DB4">
        <w:rPr>
          <w:rFonts w:ascii="Times New Roman" w:hAnsi="Times New Roman" w:cs="Times New Roman"/>
          <w:b w:val="0"/>
          <w:color w:val="auto"/>
        </w:rPr>
        <w:t>Write a C program to enter temperature in °Celsius and convert it into</w:t>
      </w:r>
    </w:p>
    <w:p w:rsidR="00E37DB4" w:rsidRDefault="00E37DB4" w:rsidP="009B098D">
      <w:pPr>
        <w:pStyle w:val="Heading3"/>
      </w:pPr>
      <w:r w:rsidRPr="00E37DB4">
        <w:rPr>
          <w:rFonts w:ascii="Times New Roman" w:hAnsi="Times New Roman" w:cs="Times New Roman"/>
          <w:b w:val="0"/>
          <w:color w:val="auto"/>
        </w:rPr>
        <w:t>°Fahrenheit.</w:t>
      </w:r>
    </w:p>
    <w:p w:rsidR="00E37DB4" w:rsidRPr="00E37DB4" w:rsidRDefault="00E37DB4" w:rsidP="00E37DB4">
      <w:pPr>
        <w:pStyle w:val="Heading3"/>
        <w:rPr>
          <w:sz w:val="24"/>
        </w:rPr>
      </w:pPr>
      <w:r w:rsidRPr="00E37DB4">
        <w:rPr>
          <w:sz w:val="24"/>
        </w:rPr>
        <w:t>Input:</w:t>
      </w:r>
    </w:p>
    <w:p w:rsidR="00E37DB4" w:rsidRPr="00E37DB4" w:rsidRDefault="00E37DB4" w:rsidP="00E37DB4"/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#include &lt;</w:t>
      </w:r>
      <w:proofErr w:type="spellStart"/>
      <w:r>
        <w:rPr>
          <w:rFonts w:ascii="Consolas" w:hAnsi="Consolas" w:cs="Consolas"/>
          <w:color w:val="000000"/>
        </w:rPr>
        <w:t>stdio.h</w:t>
      </w:r>
      <w:proofErr w:type="spellEnd"/>
      <w:r>
        <w:rPr>
          <w:rFonts w:ascii="Consolas" w:hAnsi="Consolas" w:cs="Consolas"/>
          <w:color w:val="000000"/>
        </w:rPr>
        <w:t>&gt;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main(){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 w:rsidR="009B098D">
        <w:rPr>
          <w:rFonts w:ascii="Consolas" w:hAnsi="Consolas" w:cs="Consolas"/>
          <w:color w:val="000000"/>
        </w:rPr>
        <w:t xml:space="preserve">   </w:t>
      </w:r>
      <w:proofErr w:type="gramStart"/>
      <w:r w:rsidR="009B098D">
        <w:rPr>
          <w:rFonts w:ascii="Consolas" w:hAnsi="Consolas" w:cs="Consolas"/>
          <w:color w:val="000000"/>
        </w:rPr>
        <w:t>float</w:t>
      </w:r>
      <w:proofErr w:type="gramEnd"/>
      <w:r w:rsidR="009B098D">
        <w:rPr>
          <w:rFonts w:ascii="Consolas" w:hAnsi="Consolas" w:cs="Consolas"/>
          <w:color w:val="000000"/>
        </w:rPr>
        <w:t xml:space="preserve"> </w:t>
      </w:r>
      <w:proofErr w:type="spellStart"/>
      <w:r w:rsidR="009B098D">
        <w:rPr>
          <w:rFonts w:ascii="Consolas" w:hAnsi="Consolas" w:cs="Consolas"/>
          <w:color w:val="000000"/>
        </w:rPr>
        <w:t>celsius</w:t>
      </w:r>
      <w:proofErr w:type="spellEnd"/>
      <w:r w:rsidR="009B098D">
        <w:rPr>
          <w:rFonts w:ascii="Consolas" w:hAnsi="Consolas" w:cs="Consolas"/>
          <w:color w:val="000000"/>
        </w:rPr>
        <w:t xml:space="preserve">, </w:t>
      </w:r>
      <w:proofErr w:type="spellStart"/>
      <w:r w:rsidR="009B098D">
        <w:rPr>
          <w:rFonts w:ascii="Consolas" w:hAnsi="Consolas" w:cs="Consolas"/>
          <w:color w:val="000000"/>
        </w:rPr>
        <w:t>fahrenheit</w:t>
      </w:r>
      <w:proofErr w:type="spellEnd"/>
      <w:r w:rsidR="009B098D">
        <w:rPr>
          <w:rFonts w:ascii="Consolas" w:hAnsi="Consolas" w:cs="Consolas"/>
          <w:color w:val="000000"/>
        </w:rPr>
        <w:t>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temperature in Celsius: ");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"%f", &amp;</w:t>
      </w:r>
      <w:proofErr w:type="spellStart"/>
      <w:r>
        <w:rPr>
          <w:rFonts w:ascii="Consolas" w:hAnsi="Consolas" w:cs="Consolas"/>
          <w:color w:val="000000"/>
        </w:rPr>
        <w:t>celsius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fahrenheit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= (</w:t>
      </w:r>
      <w:proofErr w:type="spellStart"/>
      <w:r>
        <w:rPr>
          <w:rFonts w:ascii="Consolas" w:hAnsi="Consolas" w:cs="Consolas"/>
          <w:color w:val="000000"/>
        </w:rPr>
        <w:t>celsius</w:t>
      </w:r>
      <w:proofErr w:type="spellEnd"/>
      <w:r>
        <w:rPr>
          <w:rFonts w:ascii="Consolas" w:hAnsi="Consolas" w:cs="Consolas"/>
          <w:color w:val="000000"/>
        </w:rPr>
        <w:t xml:space="preserve"> * 9 / 5) + 32;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"Temperature in Fahrenheit : %.2f\n", </w:t>
      </w:r>
      <w:proofErr w:type="spellStart"/>
      <w:r>
        <w:rPr>
          <w:rFonts w:ascii="Consolas" w:hAnsi="Consolas" w:cs="Consolas"/>
          <w:color w:val="000000"/>
        </w:rPr>
        <w:t>fahrenheit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return</w:t>
      </w:r>
      <w:proofErr w:type="gramEnd"/>
      <w:r>
        <w:rPr>
          <w:rFonts w:ascii="Consolas" w:hAnsi="Consolas" w:cs="Consolas"/>
          <w:color w:val="000000"/>
        </w:rPr>
        <w:t xml:space="preserve"> 0;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E37DB4" w:rsidRDefault="00E37DB4" w:rsidP="008B0D3D"/>
    <w:p w:rsidR="00E37DB4" w:rsidRDefault="00E37DB4" w:rsidP="00E37DB4">
      <w:pPr>
        <w:pStyle w:val="Heading3"/>
        <w:rPr>
          <w:sz w:val="24"/>
        </w:rPr>
      </w:pPr>
    </w:p>
    <w:p w:rsidR="00E37DB4" w:rsidRDefault="00E37DB4" w:rsidP="00E37DB4">
      <w:pPr>
        <w:pStyle w:val="Heading3"/>
      </w:pPr>
      <w:r>
        <w:rPr>
          <w:sz w:val="24"/>
        </w:rPr>
        <w:t>Output</w:t>
      </w:r>
      <w:r>
        <w:t>:</w:t>
      </w:r>
    </w:p>
    <w:p w:rsidR="008B0D3D" w:rsidRDefault="008B0D3D" w:rsidP="008B0D3D"/>
    <w:p w:rsidR="008B0D3D" w:rsidRDefault="008B0D3D" w:rsidP="008B0D3D">
      <w:r>
        <w:rPr>
          <w:noProof/>
        </w:rPr>
        <w:drawing>
          <wp:inline distT="0" distB="0" distL="0" distR="0" wp14:anchorId="208F0B0D" wp14:editId="6A12A05C">
            <wp:extent cx="5731510" cy="24695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B4" w:rsidRDefault="00E37DB4" w:rsidP="00E37DB4">
      <w:pPr>
        <w:pStyle w:val="Heading3"/>
        <w:rPr>
          <w:sz w:val="24"/>
        </w:rPr>
      </w:pPr>
    </w:p>
    <w:p w:rsidR="00E37DB4" w:rsidRDefault="00E37DB4" w:rsidP="00E37DB4">
      <w:pPr>
        <w:pStyle w:val="Heading3"/>
        <w:rPr>
          <w:sz w:val="24"/>
        </w:rPr>
      </w:pPr>
      <w:r w:rsidRPr="00275AC5">
        <w:rPr>
          <w:sz w:val="24"/>
        </w:rPr>
        <w:t xml:space="preserve">Output Discussion: </w:t>
      </w:r>
    </w:p>
    <w:p w:rsidR="00DE0A4A" w:rsidRPr="00DE0A4A" w:rsidRDefault="00DE0A4A" w:rsidP="00DE0A4A"/>
    <w:p w:rsidR="009B098D" w:rsidRDefault="007F75D1" w:rsidP="008B0D3D">
      <w:r>
        <w:t xml:space="preserve">The output shows the temperature converted into Fahrenheit based on the Celsius value entered by the user. Since the variables are declared as floating-point numbers, the program can calculate decimal values accurately. When the user enters </w:t>
      </w:r>
      <w:r>
        <w:rPr>
          <w:rStyle w:val="Strong"/>
        </w:rPr>
        <w:t>38</w:t>
      </w:r>
      <w:r>
        <w:t xml:space="preserve"> as the Celsius temperature, the </w:t>
      </w:r>
      <w:r>
        <w:lastRenderedPageBreak/>
        <w:t xml:space="preserve">program uses the formula </w:t>
      </w:r>
      <w:r>
        <w:rPr>
          <w:rStyle w:val="katex-mathml"/>
        </w:rPr>
        <w:t>(C×9/5</w:t>
      </w:r>
      <w:proofErr w:type="gramStart"/>
      <w:r>
        <w:rPr>
          <w:rStyle w:val="katex-mathml"/>
        </w:rPr>
        <w:t>)+</w:t>
      </w:r>
      <w:proofErr w:type="gramEnd"/>
      <w:r>
        <w:rPr>
          <w:rStyle w:val="katex-mathml"/>
        </w:rPr>
        <w:t>32(C × 9 / 5) + 32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bin"/>
        </w:rPr>
        <w:t>×</w:t>
      </w:r>
      <w:r>
        <w:rPr>
          <w:rStyle w:val="mord"/>
        </w:rPr>
        <w:t>9/5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32</w:t>
      </w:r>
      <w:r>
        <w:t xml:space="preserve"> to perform the conversion. After calculation, the result is </w:t>
      </w:r>
      <w:r>
        <w:rPr>
          <w:rStyle w:val="Strong"/>
        </w:rPr>
        <w:t>100.40°F</w:t>
      </w:r>
      <w:r>
        <w:t>, which is displayed on the screen with two decimal places. The formatted output makes the result clear and easy to understand.</w:t>
      </w:r>
    </w:p>
    <w:p w:rsidR="009B098D" w:rsidRDefault="009B098D" w:rsidP="009B098D">
      <w:pPr>
        <w:pStyle w:val="Heading3"/>
        <w:rPr>
          <w:rFonts w:ascii="Consolas" w:hAnsi="Consolas" w:cs="Consolas"/>
          <w:color w:val="000000"/>
        </w:rPr>
      </w:pPr>
      <w:r>
        <w:rPr>
          <w:sz w:val="24"/>
        </w:rPr>
        <w:t>04. Program Name</w:t>
      </w:r>
      <w:r w:rsidRPr="00E37DB4">
        <w:rPr>
          <w:sz w:val="24"/>
        </w:rPr>
        <w:t>:</w:t>
      </w:r>
      <w:r>
        <w:rPr>
          <w:sz w:val="24"/>
        </w:rPr>
        <w:t xml:space="preserve"> </w:t>
      </w:r>
      <w:r w:rsidR="00E37DB4">
        <w:rPr>
          <w:sz w:val="24"/>
        </w:rPr>
        <w:t xml:space="preserve"> </w:t>
      </w:r>
      <w:r w:rsidRPr="009B098D">
        <w:rPr>
          <w:rFonts w:ascii="Consolas" w:hAnsi="Consolas" w:cs="Consolas"/>
          <w:b w:val="0"/>
          <w:color w:val="000000"/>
        </w:rPr>
        <w:t xml:space="preserve">Write a C program to enter </w:t>
      </w:r>
      <w:r>
        <w:rPr>
          <w:rFonts w:ascii="Consolas" w:hAnsi="Consolas" w:cs="Consolas"/>
          <w:b w:val="0"/>
          <w:color w:val="000000"/>
        </w:rPr>
        <w:t xml:space="preserve">the </w:t>
      </w:r>
      <w:r w:rsidRPr="009B098D">
        <w:rPr>
          <w:rFonts w:ascii="Consolas" w:hAnsi="Consolas" w:cs="Consolas"/>
          <w:b w:val="0"/>
          <w:color w:val="000000"/>
        </w:rPr>
        <w:t>temperature in Fahrenheit</w:t>
      </w:r>
      <w:r>
        <w:rPr>
          <w:rFonts w:ascii="Consolas" w:hAnsi="Consolas" w:cs="Consolas"/>
          <w:b w:val="0"/>
          <w:color w:val="000000"/>
        </w:rPr>
        <w:t xml:space="preserve"> </w:t>
      </w:r>
      <w:r w:rsidRPr="009B098D">
        <w:rPr>
          <w:rFonts w:ascii="Consolas" w:hAnsi="Consolas" w:cs="Consolas"/>
          <w:b w:val="0"/>
          <w:color w:val="000000"/>
        </w:rPr>
        <w:t>(°F) and convert it into Celsius</w:t>
      </w:r>
      <w:r>
        <w:rPr>
          <w:rFonts w:ascii="Consolas" w:hAnsi="Consolas" w:cs="Consolas"/>
          <w:b w:val="0"/>
          <w:color w:val="000000"/>
        </w:rPr>
        <w:t xml:space="preserve"> </w:t>
      </w:r>
      <w:r w:rsidRPr="009B098D">
        <w:rPr>
          <w:rFonts w:ascii="Consolas" w:hAnsi="Consolas" w:cs="Consolas"/>
          <w:b w:val="0"/>
          <w:color w:val="000000"/>
        </w:rPr>
        <w:t>(°C).</w:t>
      </w:r>
    </w:p>
    <w:p w:rsidR="00E37DB4" w:rsidRDefault="00E37DB4" w:rsidP="009B098D">
      <w:pPr>
        <w:pStyle w:val="Heading3"/>
      </w:pPr>
    </w:p>
    <w:p w:rsidR="00E37DB4" w:rsidRPr="009B098D" w:rsidRDefault="00E37DB4" w:rsidP="00E37DB4">
      <w:pPr>
        <w:pStyle w:val="Heading3"/>
        <w:rPr>
          <w:sz w:val="24"/>
          <w:szCs w:val="24"/>
        </w:rPr>
      </w:pPr>
      <w:r w:rsidRPr="009B098D">
        <w:rPr>
          <w:sz w:val="24"/>
          <w:szCs w:val="24"/>
        </w:rPr>
        <w:t>Input: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#include &lt;</w:t>
      </w:r>
      <w:proofErr w:type="spellStart"/>
      <w:r>
        <w:rPr>
          <w:rFonts w:ascii="Consolas" w:hAnsi="Consolas" w:cs="Consolas"/>
          <w:color w:val="000000"/>
        </w:rPr>
        <w:t>stdio.h</w:t>
      </w:r>
      <w:proofErr w:type="spellEnd"/>
      <w:r>
        <w:rPr>
          <w:rFonts w:ascii="Consolas" w:hAnsi="Consolas" w:cs="Consolas"/>
          <w:color w:val="000000"/>
        </w:rPr>
        <w:t>&gt;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main()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{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float</w:t>
      </w:r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fahrenheit</w:t>
      </w:r>
      <w:proofErr w:type="spellEnd"/>
      <w:r>
        <w:rPr>
          <w:rFonts w:ascii="Consolas" w:hAnsi="Consolas" w:cs="Consolas"/>
          <w:color w:val="000000"/>
        </w:rPr>
        <w:t xml:space="preserve">, </w:t>
      </w:r>
      <w:proofErr w:type="spellStart"/>
      <w:r>
        <w:rPr>
          <w:rFonts w:ascii="Consolas" w:hAnsi="Consolas" w:cs="Consolas"/>
          <w:color w:val="000000"/>
        </w:rPr>
        <w:t>celsius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temperature in Fahrenheit: ");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"%f", &amp;</w:t>
      </w:r>
      <w:proofErr w:type="spellStart"/>
      <w:r>
        <w:rPr>
          <w:rFonts w:ascii="Consolas" w:hAnsi="Consolas" w:cs="Consolas"/>
          <w:color w:val="000000"/>
        </w:rPr>
        <w:t>fahrenheit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celsius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= (</w:t>
      </w:r>
      <w:proofErr w:type="spellStart"/>
      <w:r>
        <w:rPr>
          <w:rFonts w:ascii="Consolas" w:hAnsi="Consolas" w:cs="Consolas"/>
          <w:color w:val="000000"/>
        </w:rPr>
        <w:t>fahrenheit</w:t>
      </w:r>
      <w:proofErr w:type="spellEnd"/>
      <w:r>
        <w:rPr>
          <w:rFonts w:ascii="Consolas" w:hAnsi="Consolas" w:cs="Consolas"/>
          <w:color w:val="000000"/>
        </w:rPr>
        <w:t xml:space="preserve"> - 32) * 5 / 9;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 xml:space="preserve">"Temperature in Celsius %.2f\n", </w:t>
      </w:r>
      <w:proofErr w:type="spellStart"/>
      <w:r>
        <w:rPr>
          <w:rFonts w:ascii="Consolas" w:hAnsi="Consolas" w:cs="Consolas"/>
          <w:color w:val="000000"/>
        </w:rPr>
        <w:t>celsius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return</w:t>
      </w:r>
      <w:proofErr w:type="gramEnd"/>
      <w:r>
        <w:rPr>
          <w:rFonts w:ascii="Consolas" w:hAnsi="Consolas" w:cs="Consolas"/>
          <w:color w:val="000000"/>
        </w:rPr>
        <w:t xml:space="preserve"> 0;</w:t>
      </w:r>
    </w:p>
    <w:p w:rsidR="00E37DB4" w:rsidRDefault="00E37DB4" w:rsidP="00E37D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8B0D3D" w:rsidRDefault="008B0D3D" w:rsidP="008B0D3D"/>
    <w:p w:rsidR="00E37DB4" w:rsidRDefault="00E37DB4" w:rsidP="00E37DB4">
      <w:pPr>
        <w:pStyle w:val="Heading3"/>
      </w:pPr>
      <w:r>
        <w:rPr>
          <w:sz w:val="24"/>
        </w:rPr>
        <w:t>Output</w:t>
      </w:r>
      <w:r>
        <w:t>:</w:t>
      </w:r>
    </w:p>
    <w:p w:rsidR="00E37DB4" w:rsidRPr="00E37DB4" w:rsidRDefault="00E37DB4" w:rsidP="00E37DB4"/>
    <w:p w:rsidR="008B0D3D" w:rsidRDefault="008B0D3D" w:rsidP="008B0D3D">
      <w:r>
        <w:rPr>
          <w:noProof/>
        </w:rPr>
        <w:drawing>
          <wp:inline distT="0" distB="0" distL="0" distR="0" wp14:anchorId="2E1B2DBC" wp14:editId="18D81BD7">
            <wp:extent cx="5731510" cy="19939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B4" w:rsidRDefault="00E37DB4" w:rsidP="008B0D3D"/>
    <w:p w:rsidR="00E37DB4" w:rsidRDefault="00E37DB4" w:rsidP="00E37DB4">
      <w:pPr>
        <w:pStyle w:val="Heading3"/>
        <w:rPr>
          <w:sz w:val="24"/>
        </w:rPr>
      </w:pPr>
      <w:r w:rsidRPr="00275AC5">
        <w:rPr>
          <w:sz w:val="24"/>
        </w:rPr>
        <w:t xml:space="preserve">Output Discussion: </w:t>
      </w:r>
    </w:p>
    <w:p w:rsidR="007F75D1" w:rsidRPr="007F75D1" w:rsidRDefault="007F75D1" w:rsidP="007F75D1"/>
    <w:p w:rsidR="00E37DB4" w:rsidRDefault="003845F6" w:rsidP="008B0D3D">
      <w:pPr>
        <w:sectPr w:rsidR="00E37DB4" w:rsidSect="00716864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The program converts the temperature entered in Fahrenheit into Celsius. When the input value is </w:t>
      </w:r>
      <w:r>
        <w:rPr>
          <w:rStyle w:val="Strong"/>
        </w:rPr>
        <w:t>98</w:t>
      </w:r>
      <w:r>
        <w:t xml:space="preserve">, the program applies the conversion formula to calculate the equivalent Celsius temperature. After calculation, the result is </w:t>
      </w:r>
      <w:r>
        <w:rPr>
          <w:rStyle w:val="Strong"/>
        </w:rPr>
        <w:t>36.67°C</w:t>
      </w:r>
      <w:r>
        <w:t>, which is displayed on the screen with two decimal places. The output is shown clearly, making it easy to read and understand.</w:t>
      </w:r>
    </w:p>
    <w:p w:rsidR="009B098D" w:rsidRDefault="009B098D" w:rsidP="009B098D">
      <w:pPr>
        <w:pStyle w:val="Heading3"/>
        <w:rPr>
          <w:rFonts w:ascii="Consolas" w:hAnsi="Consolas" w:cs="Consolas"/>
          <w:color w:val="000000"/>
        </w:rPr>
      </w:pPr>
      <w:r>
        <w:rPr>
          <w:sz w:val="24"/>
          <w:szCs w:val="24"/>
        </w:rPr>
        <w:lastRenderedPageBreak/>
        <w:t>05</w:t>
      </w:r>
      <w:r w:rsidRPr="009B098D">
        <w:rPr>
          <w:sz w:val="24"/>
          <w:szCs w:val="24"/>
        </w:rPr>
        <w:t>. Program Name:</w:t>
      </w:r>
      <w:r w:rsidRPr="009B098D">
        <w:rPr>
          <w:sz w:val="32"/>
        </w:rPr>
        <w:t xml:space="preserve"> </w:t>
      </w:r>
      <w:r w:rsidRPr="009B098D">
        <w:rPr>
          <w:rFonts w:ascii="Consolas" w:hAnsi="Consolas" w:cs="Consolas"/>
          <w:b w:val="0"/>
          <w:color w:val="000000"/>
          <w:sz w:val="24"/>
        </w:rPr>
        <w:t>Write a C program to enter two angles of a triangle and find the third angle.</w:t>
      </w:r>
    </w:p>
    <w:p w:rsidR="008B0D3D" w:rsidRDefault="008B0D3D" w:rsidP="008B0D3D"/>
    <w:p w:rsidR="009B098D" w:rsidRDefault="009B098D" w:rsidP="009B098D">
      <w:pPr>
        <w:pStyle w:val="Heading3"/>
        <w:rPr>
          <w:sz w:val="24"/>
          <w:szCs w:val="24"/>
        </w:rPr>
      </w:pPr>
      <w:r w:rsidRPr="009B098D">
        <w:rPr>
          <w:sz w:val="24"/>
          <w:szCs w:val="24"/>
        </w:rPr>
        <w:t>Input:</w:t>
      </w:r>
    </w:p>
    <w:p w:rsidR="009B098D" w:rsidRPr="009B098D" w:rsidRDefault="009B098D" w:rsidP="009B098D"/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#include &lt;</w:t>
      </w:r>
      <w:proofErr w:type="spellStart"/>
      <w:r>
        <w:rPr>
          <w:rFonts w:ascii="Consolas" w:hAnsi="Consolas" w:cs="Consolas"/>
          <w:color w:val="000000"/>
        </w:rPr>
        <w:t>stdio.h</w:t>
      </w:r>
      <w:proofErr w:type="spellEnd"/>
      <w:r>
        <w:rPr>
          <w:rFonts w:ascii="Consolas" w:hAnsi="Consolas" w:cs="Consolas"/>
          <w:color w:val="000000"/>
        </w:rPr>
        <w:t>&gt;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main()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{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float</w:t>
      </w:r>
      <w:proofErr w:type="gramEnd"/>
      <w:r>
        <w:rPr>
          <w:rFonts w:ascii="Consolas" w:hAnsi="Consolas" w:cs="Consolas"/>
          <w:color w:val="000000"/>
        </w:rPr>
        <w:t xml:space="preserve"> angle, angle2, angle3;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the first angle : ");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"%f", &amp;angle);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the second angle : ");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"%f", &amp;angle2);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angle3 = 180 - (angle + angle2);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"Third angle of the triangle is: %.2f\n", angle3);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return</w:t>
      </w:r>
      <w:proofErr w:type="gramEnd"/>
      <w:r>
        <w:rPr>
          <w:rFonts w:ascii="Consolas" w:hAnsi="Consolas" w:cs="Consolas"/>
          <w:color w:val="000000"/>
        </w:rPr>
        <w:t xml:space="preserve"> 0;</w:t>
      </w:r>
    </w:p>
    <w:p w:rsidR="009B098D" w:rsidRDefault="009B098D" w:rsidP="009B0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8B0D3D" w:rsidRDefault="008B0D3D" w:rsidP="008B0D3D"/>
    <w:p w:rsidR="008B0D3D" w:rsidRDefault="009B098D" w:rsidP="009B098D">
      <w:pPr>
        <w:pStyle w:val="Heading3"/>
        <w:rPr>
          <w:sz w:val="28"/>
        </w:rPr>
      </w:pPr>
      <w:r w:rsidRPr="00582EA4">
        <w:rPr>
          <w:sz w:val="28"/>
        </w:rPr>
        <w:t>Output:</w:t>
      </w:r>
    </w:p>
    <w:p w:rsidR="009B098D" w:rsidRPr="009B098D" w:rsidRDefault="009B098D" w:rsidP="009B098D"/>
    <w:p w:rsidR="009B098D" w:rsidRDefault="008B0D3D" w:rsidP="009B098D">
      <w:pPr>
        <w:rPr>
          <w:sz w:val="24"/>
        </w:rPr>
      </w:pPr>
      <w:r>
        <w:rPr>
          <w:noProof/>
        </w:rPr>
        <w:drawing>
          <wp:inline distT="0" distB="0" distL="0" distR="0" wp14:anchorId="055B6CCF" wp14:editId="103A4C2E">
            <wp:extent cx="5731510" cy="22339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98D" w:rsidRPr="00275AC5" w:rsidRDefault="009B098D" w:rsidP="009B098D">
      <w:pPr>
        <w:pStyle w:val="Heading3"/>
        <w:rPr>
          <w:sz w:val="24"/>
        </w:rPr>
      </w:pPr>
      <w:r w:rsidRPr="00275AC5">
        <w:rPr>
          <w:sz w:val="24"/>
        </w:rPr>
        <w:t xml:space="preserve">Output Discussion: </w:t>
      </w:r>
    </w:p>
    <w:p w:rsidR="003845F6" w:rsidRPr="003845F6" w:rsidRDefault="003845F6" w:rsidP="0038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45F6">
        <w:rPr>
          <w:rFonts w:ascii="Times New Roman" w:eastAsia="Times New Roman" w:hAnsi="Times New Roman" w:cs="Times New Roman"/>
          <w:sz w:val="24"/>
          <w:szCs w:val="24"/>
        </w:rPr>
        <w:t xml:space="preserve">The output shows the third angle of a triangle calculated from the two given angles. For the input values </w:t>
      </w:r>
      <w:r w:rsidRPr="003845F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3845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845F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3845F6">
        <w:rPr>
          <w:rFonts w:ascii="Times New Roman" w:eastAsia="Times New Roman" w:hAnsi="Times New Roman" w:cs="Times New Roman"/>
          <w:sz w:val="24"/>
          <w:szCs w:val="24"/>
        </w:rPr>
        <w:t xml:space="preserve">, the program subtracts their sum from </w:t>
      </w:r>
      <w:r w:rsidRPr="003845F6">
        <w:rPr>
          <w:rFonts w:ascii="Times New Roman" w:eastAsia="Times New Roman" w:hAnsi="Times New Roman" w:cs="Times New Roman"/>
          <w:b/>
          <w:bCs/>
          <w:sz w:val="24"/>
          <w:szCs w:val="24"/>
        </w:rPr>
        <w:t>180</w:t>
      </w:r>
      <w:r w:rsidRPr="003845F6">
        <w:rPr>
          <w:rFonts w:ascii="Times New Roman" w:eastAsia="Times New Roman" w:hAnsi="Times New Roman" w:cs="Times New Roman"/>
          <w:sz w:val="24"/>
          <w:szCs w:val="24"/>
        </w:rPr>
        <w:t xml:space="preserve"> degrees to determine the remaining angle. As a result, the third angle is calculated as </w:t>
      </w:r>
      <w:r w:rsidRPr="003845F6">
        <w:rPr>
          <w:rFonts w:ascii="Times New Roman" w:eastAsia="Times New Roman" w:hAnsi="Times New Roman" w:cs="Times New Roman"/>
          <w:b/>
          <w:bCs/>
          <w:sz w:val="24"/>
          <w:szCs w:val="24"/>
        </w:rPr>
        <w:t>100.00</w:t>
      </w:r>
      <w:r w:rsidRPr="003845F6">
        <w:rPr>
          <w:rFonts w:ascii="Times New Roman" w:eastAsia="Times New Roman" w:hAnsi="Times New Roman" w:cs="Times New Roman"/>
          <w:sz w:val="24"/>
          <w:szCs w:val="24"/>
        </w:rPr>
        <w:t xml:space="preserve"> degrees and is displayed on the screen in a clear and readable format.</w:t>
      </w:r>
    </w:p>
    <w:p w:rsidR="00582EA4" w:rsidRDefault="00D34605" w:rsidP="00582EA4">
      <w:pPr>
        <w:pStyle w:val="Heading3"/>
      </w:pPr>
      <w:r>
        <w:lastRenderedPageBreak/>
        <w:t xml:space="preserve">06. </w:t>
      </w:r>
      <w:r w:rsidR="00582EA4">
        <w:t xml:space="preserve">Program Name:  </w:t>
      </w:r>
      <w:r w:rsidR="00582EA4" w:rsidRPr="00582EA4">
        <w:rPr>
          <w:rFonts w:ascii="Times New Roman" w:hAnsi="Times New Roman" w:cs="Times New Roman"/>
          <w:b w:val="0"/>
          <w:color w:val="auto"/>
        </w:rPr>
        <w:t xml:space="preserve">Write a C program to find </w:t>
      </w:r>
      <w:r w:rsidR="00582EA4">
        <w:rPr>
          <w:rFonts w:ascii="Times New Roman" w:hAnsi="Times New Roman" w:cs="Times New Roman"/>
          <w:b w:val="0"/>
          <w:color w:val="auto"/>
        </w:rPr>
        <w:t xml:space="preserve">the </w:t>
      </w:r>
      <w:r w:rsidR="00582EA4" w:rsidRPr="00582EA4">
        <w:rPr>
          <w:rFonts w:ascii="Times New Roman" w:hAnsi="Times New Roman" w:cs="Times New Roman"/>
          <w:b w:val="0"/>
          <w:color w:val="auto"/>
        </w:rPr>
        <w:t>maximum between three numbers.</w:t>
      </w:r>
    </w:p>
    <w:p w:rsidR="00E17D10" w:rsidRDefault="00D34605" w:rsidP="00E17D10">
      <w:pPr>
        <w:pStyle w:val="Heading3"/>
        <w:rPr>
          <w:sz w:val="28"/>
        </w:rPr>
      </w:pPr>
      <w:r>
        <w:rPr>
          <w:sz w:val="24"/>
        </w:rPr>
        <w:t>Input</w:t>
      </w:r>
      <w:r w:rsidR="00E17D10" w:rsidRPr="00582EA4">
        <w:rPr>
          <w:sz w:val="28"/>
        </w:rPr>
        <w:t>:</w:t>
      </w:r>
    </w:p>
    <w:p w:rsidR="0060441F" w:rsidRPr="0060441F" w:rsidRDefault="0060441F" w:rsidP="0060441F"/>
    <w:p w:rsidR="00E17D10" w:rsidRDefault="00D34605" w:rsidP="00E17D10">
      <w:r>
        <w:t>#include &lt;</w:t>
      </w:r>
      <w:proofErr w:type="spellStart"/>
      <w:r>
        <w:t>stdio.h</w:t>
      </w:r>
      <w:proofErr w:type="spellEnd"/>
      <w:r>
        <w:t>&gt;</w:t>
      </w:r>
    </w:p>
    <w:p w:rsidR="00E17D10" w:rsidRDefault="00E17D10" w:rsidP="00E17D10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E17D10" w:rsidRDefault="00E17D10" w:rsidP="00E17D1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c;</w:t>
      </w:r>
    </w:p>
    <w:p w:rsidR="00E17D10" w:rsidRDefault="00E17D10" w:rsidP="00E17D1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Enter the three Number : ");</w:t>
      </w:r>
    </w:p>
    <w:p w:rsidR="00E17D10" w:rsidRDefault="00E17D10" w:rsidP="00E17D1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&amp;a, &amp;b, &amp;c);</w:t>
      </w:r>
    </w:p>
    <w:p w:rsidR="00E17D10" w:rsidRDefault="00E17D10" w:rsidP="00E17D10">
      <w:r>
        <w:t xml:space="preserve">    </w:t>
      </w:r>
      <w:proofErr w:type="gramStart"/>
      <w:r>
        <w:t>if</w:t>
      </w:r>
      <w:proofErr w:type="gramEnd"/>
      <w:r>
        <w:t xml:space="preserve"> (a &gt;= b &amp;&amp; a &gt;= c)    {</w:t>
      </w:r>
    </w:p>
    <w:p w:rsidR="00E17D10" w:rsidRDefault="00E17D10" w:rsidP="00E17D1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number is %d\n", a);</w:t>
      </w:r>
    </w:p>
    <w:p w:rsidR="00E17D10" w:rsidRDefault="00E17D10" w:rsidP="00E17D10">
      <w:r>
        <w:t xml:space="preserve">    </w:t>
      </w:r>
      <w:proofErr w:type="gramStart"/>
      <w:r>
        <w:t>}else</w:t>
      </w:r>
      <w:proofErr w:type="gramEnd"/>
      <w:r>
        <w:t xml:space="preserve"> if (b &gt;= a &amp;&amp; b &gt;= c) {</w:t>
      </w:r>
    </w:p>
    <w:p w:rsidR="00E17D10" w:rsidRDefault="00E17D10" w:rsidP="00E17D1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number is %d\n", b);</w:t>
      </w:r>
    </w:p>
    <w:p w:rsidR="00E17D10" w:rsidRDefault="00E17D10" w:rsidP="00E17D10">
      <w:r>
        <w:t xml:space="preserve">    </w:t>
      </w:r>
      <w:proofErr w:type="gramStart"/>
      <w:r>
        <w:t>}  else</w:t>
      </w:r>
      <w:proofErr w:type="gramEnd"/>
      <w:r>
        <w:t xml:space="preserve">  {</w:t>
      </w:r>
    </w:p>
    <w:p w:rsidR="00E17D10" w:rsidRDefault="00E17D10" w:rsidP="00E17D1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number is:  %d\n", c);</w:t>
      </w:r>
    </w:p>
    <w:p w:rsidR="00E17D10" w:rsidRDefault="00E17D10" w:rsidP="00E17D10">
      <w:r>
        <w:t xml:space="preserve">    }</w:t>
      </w:r>
    </w:p>
    <w:p w:rsidR="00E17D10" w:rsidRDefault="00E17D10" w:rsidP="00E17D1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7D10" w:rsidRDefault="00E17D10" w:rsidP="00E17D10">
      <w:r>
        <w:t>}</w:t>
      </w:r>
    </w:p>
    <w:p w:rsidR="00E17D10" w:rsidRPr="00582EA4" w:rsidRDefault="00582EA4" w:rsidP="00E17D10">
      <w:pPr>
        <w:pStyle w:val="Heading3"/>
        <w:rPr>
          <w:sz w:val="28"/>
        </w:rPr>
      </w:pPr>
      <w:r w:rsidRPr="00582EA4">
        <w:rPr>
          <w:sz w:val="28"/>
        </w:rPr>
        <w:t>O</w:t>
      </w:r>
      <w:r w:rsidR="00E17D10" w:rsidRPr="00582EA4">
        <w:rPr>
          <w:sz w:val="28"/>
        </w:rPr>
        <w:t>utput:</w:t>
      </w:r>
    </w:p>
    <w:p w:rsidR="003F434B" w:rsidRDefault="00582EA4" w:rsidP="008B0D3D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208769</wp:posOffset>
            </wp:positionV>
            <wp:extent cx="5562600" cy="23622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2EA4" w:rsidRDefault="00582EA4" w:rsidP="008B0D3D"/>
    <w:p w:rsidR="00582EA4" w:rsidRPr="004F512C" w:rsidRDefault="00582EA4" w:rsidP="00582EA4">
      <w:pPr>
        <w:pStyle w:val="Heading3"/>
        <w:rPr>
          <w:sz w:val="24"/>
        </w:rPr>
      </w:pPr>
      <w:r w:rsidRPr="004F512C">
        <w:rPr>
          <w:sz w:val="24"/>
        </w:rPr>
        <w:lastRenderedPageBreak/>
        <w:t xml:space="preserve">Output Discussion: </w:t>
      </w:r>
    </w:p>
    <w:p w:rsidR="0060441F" w:rsidRDefault="003845F6" w:rsidP="00582EA4">
      <w:pPr>
        <w:pStyle w:val="NormalWeb"/>
      </w:pPr>
      <w:r>
        <w:t xml:space="preserve">The program finds the largest of three numbers entered by the user. When the input values are </w:t>
      </w:r>
      <w:r>
        <w:rPr>
          <w:rStyle w:val="Strong"/>
        </w:rPr>
        <w:t>20</w:t>
      </w:r>
      <w:r>
        <w:t xml:space="preserve">, </w:t>
      </w:r>
      <w:r>
        <w:rPr>
          <w:rStyle w:val="Strong"/>
        </w:rPr>
        <w:t>30</w:t>
      </w:r>
      <w:r>
        <w:t xml:space="preserve">, and </w:t>
      </w:r>
      <w:r>
        <w:rPr>
          <w:rStyle w:val="Strong"/>
        </w:rPr>
        <w:t>100</w:t>
      </w:r>
      <w:r>
        <w:t xml:space="preserve">, the program compares all three numbers using conditional statements. After checking the conditions, it determines that </w:t>
      </w:r>
      <w:r>
        <w:rPr>
          <w:rStyle w:val="Strong"/>
        </w:rPr>
        <w:t>100</w:t>
      </w:r>
      <w:r>
        <w:t xml:space="preserve"> is the maximum value. The result is then displayed clearly on the screen.</w:t>
      </w:r>
    </w:p>
    <w:p w:rsidR="0060441F" w:rsidRDefault="0060441F" w:rsidP="0060441F">
      <w:pPr>
        <w:pStyle w:val="Heading3"/>
      </w:pPr>
      <w:r w:rsidRPr="0060441F">
        <w:rPr>
          <w:sz w:val="24"/>
          <w:szCs w:val="24"/>
        </w:rPr>
        <w:t>07. Program Name:</w:t>
      </w:r>
      <w:r>
        <w:t xml:space="preserve">  </w:t>
      </w:r>
      <w:r w:rsidRPr="00582EA4">
        <w:rPr>
          <w:rFonts w:ascii="Times New Roman" w:hAnsi="Times New Roman" w:cs="Times New Roman"/>
          <w:b w:val="0"/>
          <w:color w:val="auto"/>
        </w:rPr>
        <w:t xml:space="preserve">Write a C program to find </w:t>
      </w:r>
      <w:r>
        <w:rPr>
          <w:rFonts w:ascii="Times New Roman" w:hAnsi="Times New Roman" w:cs="Times New Roman"/>
          <w:b w:val="0"/>
          <w:color w:val="auto"/>
        </w:rPr>
        <w:t xml:space="preserve">the minimum </w:t>
      </w:r>
      <w:r w:rsidRPr="00582EA4">
        <w:rPr>
          <w:rFonts w:ascii="Times New Roman" w:hAnsi="Times New Roman" w:cs="Times New Roman"/>
          <w:b w:val="0"/>
          <w:color w:val="auto"/>
        </w:rPr>
        <w:t>between three numbers.</w:t>
      </w:r>
    </w:p>
    <w:p w:rsidR="0060441F" w:rsidRDefault="0060441F" w:rsidP="0060441F">
      <w:pPr>
        <w:pStyle w:val="Heading3"/>
        <w:rPr>
          <w:sz w:val="28"/>
        </w:rPr>
      </w:pPr>
      <w:r>
        <w:rPr>
          <w:sz w:val="24"/>
        </w:rPr>
        <w:t>Input</w:t>
      </w:r>
      <w:r w:rsidRPr="00582EA4">
        <w:rPr>
          <w:sz w:val="28"/>
        </w:rPr>
        <w:t>:</w:t>
      </w:r>
    </w:p>
    <w:p w:rsidR="0060441F" w:rsidRPr="0060441F" w:rsidRDefault="0060441F" w:rsidP="0060441F"/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#include &lt;</w:t>
      </w:r>
      <w:proofErr w:type="spellStart"/>
      <w:r>
        <w:rPr>
          <w:rFonts w:ascii="Consolas" w:hAnsi="Consolas" w:cs="Consolas"/>
          <w:color w:val="000000"/>
        </w:rPr>
        <w:t>stdio.h</w:t>
      </w:r>
      <w:proofErr w:type="spellEnd"/>
      <w:r>
        <w:rPr>
          <w:rFonts w:ascii="Consolas" w:hAnsi="Consolas" w:cs="Consolas"/>
          <w:color w:val="000000"/>
        </w:rPr>
        <w:t>&gt;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main(){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a, b, c;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three Number: ");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"%d %d %d", &amp;a, &amp;b, &amp;c);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if(</w:t>
      </w:r>
      <w:proofErr w:type="gramEnd"/>
      <w:r>
        <w:rPr>
          <w:rFonts w:ascii="Consolas" w:hAnsi="Consolas" w:cs="Consolas"/>
          <w:color w:val="000000"/>
        </w:rPr>
        <w:t xml:space="preserve"> a&lt;= b &amp;&amp; a &lt;= c){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 Minimum Number is %d\n", a);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}else</w:t>
      </w:r>
      <w:proofErr w:type="gramEnd"/>
      <w:r>
        <w:rPr>
          <w:rFonts w:ascii="Consolas" w:hAnsi="Consolas" w:cs="Consolas"/>
          <w:color w:val="000000"/>
        </w:rPr>
        <w:t xml:space="preserve"> if (b &lt;= a &amp;&amp; b &lt;= c)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{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 Minimum Number is %d\n", b);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}else</w:t>
      </w:r>
      <w:proofErr w:type="gramEnd"/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{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 Minimum Number is %d\n", c);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}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return</w:t>
      </w:r>
      <w:proofErr w:type="gramEnd"/>
      <w:r>
        <w:rPr>
          <w:rFonts w:ascii="Consolas" w:hAnsi="Consolas" w:cs="Consolas"/>
          <w:color w:val="000000"/>
        </w:rPr>
        <w:t xml:space="preserve"> 0;</w:t>
      </w:r>
    </w:p>
    <w:p w:rsidR="0060441F" w:rsidRDefault="0060441F" w:rsidP="00604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60441F" w:rsidRPr="0060441F" w:rsidRDefault="0060441F" w:rsidP="0060441F">
      <w:pPr>
        <w:pStyle w:val="Heading3"/>
        <w:rPr>
          <w:sz w:val="28"/>
        </w:rPr>
      </w:pPr>
      <w:r w:rsidRPr="00582EA4">
        <w:rPr>
          <w:sz w:val="28"/>
        </w:rPr>
        <w:t>Output:</w:t>
      </w:r>
    </w:p>
    <w:p w:rsidR="0060441F" w:rsidRDefault="0060441F" w:rsidP="00582EA4">
      <w:pPr>
        <w:pStyle w:val="NormalWeb"/>
      </w:pPr>
      <w:r>
        <w:rPr>
          <w:noProof/>
        </w:rPr>
        <w:drawing>
          <wp:inline distT="0" distB="0" distL="0" distR="0" wp14:anchorId="4727426B" wp14:editId="15336D5F">
            <wp:extent cx="5731510" cy="2108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41F" w:rsidRPr="00582EA4" w:rsidRDefault="0060441F" w:rsidP="0060441F">
      <w:pPr>
        <w:pStyle w:val="Heading3"/>
        <w:rPr>
          <w:sz w:val="28"/>
        </w:rPr>
      </w:pPr>
      <w:r w:rsidRPr="00582EA4">
        <w:rPr>
          <w:sz w:val="28"/>
        </w:rPr>
        <w:lastRenderedPageBreak/>
        <w:t>Output Discussion</w:t>
      </w:r>
      <w:r>
        <w:rPr>
          <w:sz w:val="28"/>
        </w:rPr>
        <w:t xml:space="preserve">: </w:t>
      </w:r>
    </w:p>
    <w:p w:rsidR="0060441F" w:rsidRDefault="003845F6" w:rsidP="0060441F">
      <w:pPr>
        <w:pStyle w:val="NormalWeb"/>
      </w:pPr>
      <w:r>
        <w:t xml:space="preserve">The program finds the smallest number among three values entered by the user. For the input </w:t>
      </w:r>
      <w:r>
        <w:rPr>
          <w:rStyle w:val="Strong"/>
        </w:rPr>
        <w:t>29</w:t>
      </w:r>
      <w:r>
        <w:t xml:space="preserve">, </w:t>
      </w:r>
      <w:r>
        <w:rPr>
          <w:rStyle w:val="Strong"/>
        </w:rPr>
        <w:t>20</w:t>
      </w:r>
      <w:r>
        <w:t xml:space="preserve">, and </w:t>
      </w:r>
      <w:r>
        <w:rPr>
          <w:rStyle w:val="Strong"/>
        </w:rPr>
        <w:t>100</w:t>
      </w:r>
      <w:r>
        <w:t xml:space="preserve">, it compares all three numbers and determines that </w:t>
      </w:r>
      <w:r>
        <w:rPr>
          <w:rStyle w:val="Strong"/>
        </w:rPr>
        <w:t>20</w:t>
      </w:r>
      <w:r>
        <w:t xml:space="preserve"> is the minimum. The result is shown clearly on the screen.</w:t>
      </w:r>
    </w:p>
    <w:p w:rsidR="003845F6" w:rsidRDefault="003845F6" w:rsidP="0060441F">
      <w:pPr>
        <w:pStyle w:val="NormalWeb"/>
      </w:pPr>
    </w:p>
    <w:p w:rsidR="0060441F" w:rsidRDefault="0060441F" w:rsidP="0060441F">
      <w:pPr>
        <w:pStyle w:val="Heading3"/>
      </w:pPr>
      <w:r w:rsidRPr="004F512C">
        <w:rPr>
          <w:sz w:val="24"/>
          <w:szCs w:val="24"/>
        </w:rPr>
        <w:t>0</w:t>
      </w:r>
      <w:r w:rsidR="004F512C">
        <w:rPr>
          <w:sz w:val="24"/>
          <w:szCs w:val="24"/>
        </w:rPr>
        <w:t>8</w:t>
      </w:r>
      <w:r w:rsidRPr="004F512C">
        <w:rPr>
          <w:sz w:val="24"/>
          <w:szCs w:val="24"/>
        </w:rPr>
        <w:t>. Program Name:</w:t>
      </w:r>
      <w:r w:rsidRPr="004F512C">
        <w:rPr>
          <w:sz w:val="24"/>
        </w:rPr>
        <w:t xml:space="preserve">  </w:t>
      </w:r>
      <w:r w:rsidRPr="00582EA4">
        <w:rPr>
          <w:rFonts w:ascii="Times New Roman" w:hAnsi="Times New Roman" w:cs="Times New Roman"/>
          <w:b w:val="0"/>
          <w:color w:val="auto"/>
        </w:rPr>
        <w:t xml:space="preserve">Write a C program </w:t>
      </w:r>
      <w:r w:rsidR="004F512C">
        <w:rPr>
          <w:rFonts w:ascii="Times New Roman" w:hAnsi="Times New Roman" w:cs="Times New Roman"/>
          <w:b w:val="0"/>
          <w:color w:val="auto"/>
        </w:rPr>
        <w:t xml:space="preserve">to check </w:t>
      </w:r>
      <w:r w:rsidR="004F512C" w:rsidRPr="004F512C">
        <w:rPr>
          <w:rFonts w:ascii="Times New Roman" w:hAnsi="Times New Roman" w:cs="Times New Roman"/>
          <w:b w:val="0"/>
          <w:color w:val="auto"/>
        </w:rPr>
        <w:t>whether</w:t>
      </w:r>
      <w:r w:rsidR="004F512C">
        <w:rPr>
          <w:rFonts w:ascii="Times New Roman" w:hAnsi="Times New Roman" w:cs="Times New Roman"/>
          <w:b w:val="0"/>
          <w:color w:val="auto"/>
        </w:rPr>
        <w:t xml:space="preserve"> a number is negative, positive, or zero</w:t>
      </w:r>
    </w:p>
    <w:p w:rsidR="0060441F" w:rsidRDefault="0060441F" w:rsidP="0060441F">
      <w:pPr>
        <w:pStyle w:val="Heading3"/>
        <w:rPr>
          <w:sz w:val="28"/>
        </w:rPr>
      </w:pPr>
      <w:r>
        <w:rPr>
          <w:sz w:val="24"/>
        </w:rPr>
        <w:t>Input</w:t>
      </w:r>
      <w:r w:rsidRPr="00582EA4">
        <w:rPr>
          <w:sz w:val="28"/>
        </w:rPr>
        <w:t>:</w:t>
      </w:r>
    </w:p>
    <w:p w:rsidR="0060441F" w:rsidRPr="0060441F" w:rsidRDefault="0060441F" w:rsidP="0060441F"/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#include &lt;</w:t>
      </w:r>
      <w:proofErr w:type="spellStart"/>
      <w:r>
        <w:rPr>
          <w:rFonts w:ascii="Consolas" w:hAnsi="Consolas" w:cs="Consolas"/>
          <w:color w:val="000000"/>
        </w:rPr>
        <w:t>stdio.h</w:t>
      </w:r>
      <w:proofErr w:type="spellEnd"/>
      <w:r>
        <w:rPr>
          <w:rFonts w:ascii="Consolas" w:hAnsi="Consolas" w:cs="Consolas"/>
          <w:color w:val="000000"/>
        </w:rPr>
        <w:t>&gt;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main()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{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>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"Enter a Number: ");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spellStart"/>
      <w:proofErr w:type="gramStart"/>
      <w:r>
        <w:rPr>
          <w:rFonts w:ascii="Consolas" w:hAnsi="Consolas" w:cs="Consolas"/>
          <w:color w:val="000000"/>
        </w:rPr>
        <w:t>scanf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"%d", &amp;</w:t>
      </w:r>
      <w:proofErr w:type="spell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>);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if</w:t>
      </w:r>
      <w:proofErr w:type="gramEnd"/>
      <w:r>
        <w:rPr>
          <w:rFonts w:ascii="Consolas" w:hAnsi="Consolas" w:cs="Consolas"/>
          <w:color w:val="000000"/>
        </w:rPr>
        <w:t xml:space="preserve"> (</w:t>
      </w:r>
      <w:proofErr w:type="spell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&gt; 0)    {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"The number is positive: \n");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}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else</w:t>
      </w:r>
      <w:proofErr w:type="gramEnd"/>
      <w:r>
        <w:rPr>
          <w:rFonts w:ascii="Consolas" w:hAnsi="Consolas" w:cs="Consolas"/>
          <w:color w:val="000000"/>
        </w:rPr>
        <w:t xml:space="preserve"> if (</w:t>
      </w:r>
      <w:proofErr w:type="spellStart"/>
      <w:r>
        <w:rPr>
          <w:rFonts w:ascii="Consolas" w:hAnsi="Consolas" w:cs="Consolas"/>
          <w:color w:val="000000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&lt; 0)    {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"The number is Negative: \n");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}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else</w:t>
      </w:r>
      <w:proofErr w:type="gramEnd"/>
      <w:r>
        <w:rPr>
          <w:rFonts w:ascii="Consolas" w:hAnsi="Consolas" w:cs="Consolas"/>
          <w:color w:val="000000"/>
        </w:rPr>
        <w:t xml:space="preserve"> {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    </w:t>
      </w:r>
      <w:proofErr w:type="spellStart"/>
      <w:proofErr w:type="gramStart"/>
      <w:r>
        <w:rPr>
          <w:rFonts w:ascii="Consolas" w:hAnsi="Consolas" w:cs="Consolas"/>
          <w:color w:val="000000"/>
        </w:rPr>
        <w:t>printf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00"/>
        </w:rPr>
        <w:t>"The number is Zero: \n");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   }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    </w:t>
      </w:r>
      <w:proofErr w:type="gramStart"/>
      <w:r>
        <w:rPr>
          <w:rFonts w:ascii="Consolas" w:hAnsi="Consolas" w:cs="Consolas"/>
          <w:color w:val="000000"/>
        </w:rPr>
        <w:t>return</w:t>
      </w:r>
      <w:proofErr w:type="gramEnd"/>
      <w:r>
        <w:rPr>
          <w:rFonts w:ascii="Consolas" w:hAnsi="Consolas" w:cs="Consolas"/>
          <w:color w:val="000000"/>
        </w:rPr>
        <w:t xml:space="preserve"> 0;</w:t>
      </w:r>
    </w:p>
    <w:p w:rsidR="004F512C" w:rsidRDefault="004F512C" w:rsidP="004F51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}</w:t>
      </w:r>
    </w:p>
    <w:p w:rsidR="004F512C" w:rsidRPr="0060441F" w:rsidRDefault="004F512C" w:rsidP="004F512C">
      <w:pPr>
        <w:pStyle w:val="Heading3"/>
        <w:rPr>
          <w:sz w:val="28"/>
        </w:rPr>
      </w:pPr>
      <w:r w:rsidRPr="00582EA4">
        <w:rPr>
          <w:sz w:val="28"/>
        </w:rPr>
        <w:t>Output:</w:t>
      </w:r>
    </w:p>
    <w:p w:rsidR="00582EA4" w:rsidRDefault="0060441F" w:rsidP="008B0D3D">
      <w:r>
        <w:rPr>
          <w:noProof/>
        </w:rPr>
        <w:drawing>
          <wp:inline distT="0" distB="0" distL="0" distR="0">
            <wp:extent cx="4670200" cy="2474331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082" cy="250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2C" w:rsidRDefault="004F512C" w:rsidP="004F512C">
      <w:pPr>
        <w:pStyle w:val="Heading3"/>
        <w:rPr>
          <w:sz w:val="28"/>
        </w:rPr>
      </w:pPr>
      <w:r w:rsidRPr="00582EA4">
        <w:rPr>
          <w:sz w:val="28"/>
        </w:rPr>
        <w:lastRenderedPageBreak/>
        <w:t>Output Discussion</w:t>
      </w:r>
      <w:r>
        <w:rPr>
          <w:sz w:val="28"/>
        </w:rPr>
        <w:t xml:space="preserve">: </w:t>
      </w:r>
    </w:p>
    <w:p w:rsidR="004F512C" w:rsidRPr="004F512C" w:rsidRDefault="004F512C" w:rsidP="004F512C"/>
    <w:p w:rsidR="004F512C" w:rsidRDefault="003845F6" w:rsidP="003845F6">
      <w:r>
        <w:t xml:space="preserve">The program checks whether a number entered by the user is positive, negative, or zero. When the input value is </w:t>
      </w:r>
      <w:r>
        <w:rPr>
          <w:rStyle w:val="Strong"/>
        </w:rPr>
        <w:t>10</w:t>
      </w:r>
      <w:r>
        <w:t xml:space="preserve">, the program evaluates the conditions and determines that the number is </w:t>
      </w:r>
      <w:r>
        <w:rPr>
          <w:rStyle w:val="Strong"/>
        </w:rPr>
        <w:t>positive</w:t>
      </w:r>
      <w:r>
        <w:t>. The result is then displayed clearly on the screen.</w:t>
      </w:r>
    </w:p>
    <w:p w:rsidR="003845F6" w:rsidRDefault="003845F6" w:rsidP="003845F6"/>
    <w:p w:rsidR="003845F6" w:rsidRPr="00464762" w:rsidRDefault="003845F6" w:rsidP="003845F6">
      <w:bookmarkStart w:id="0" w:name="_GoBack"/>
      <w:bookmarkEnd w:id="0"/>
    </w:p>
    <w:sectPr w:rsidR="003845F6" w:rsidRPr="00464762" w:rsidSect="0071686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654" w:rsidRDefault="004E6654" w:rsidP="00EE1702">
      <w:pPr>
        <w:spacing w:after="0" w:line="240" w:lineRule="auto"/>
      </w:pPr>
      <w:r>
        <w:separator/>
      </w:r>
    </w:p>
  </w:endnote>
  <w:endnote w:type="continuationSeparator" w:id="0">
    <w:p w:rsidR="004E6654" w:rsidRDefault="004E6654" w:rsidP="00EE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654" w:rsidRDefault="004E6654" w:rsidP="00EE1702">
      <w:pPr>
        <w:spacing w:after="0" w:line="240" w:lineRule="auto"/>
      </w:pPr>
      <w:r>
        <w:separator/>
      </w:r>
    </w:p>
  </w:footnote>
  <w:footnote w:type="continuationSeparator" w:id="0">
    <w:p w:rsidR="004E6654" w:rsidRDefault="004E6654" w:rsidP="00EE1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F0B" w:rsidRPr="00EE1702" w:rsidRDefault="00437F0B" w:rsidP="00EE170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F0F3D"/>
    <w:multiLevelType w:val="hybridMultilevel"/>
    <w:tmpl w:val="F77844E8"/>
    <w:lvl w:ilvl="0" w:tplc="40C2AC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2648C6"/>
    <w:multiLevelType w:val="hybridMultilevel"/>
    <w:tmpl w:val="F77844E8"/>
    <w:lvl w:ilvl="0" w:tplc="40C2AC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C744E8"/>
    <w:multiLevelType w:val="hybridMultilevel"/>
    <w:tmpl w:val="6CFCA146"/>
    <w:lvl w:ilvl="0" w:tplc="D2E2E1A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22ACE"/>
    <w:multiLevelType w:val="hybridMultilevel"/>
    <w:tmpl w:val="A94A0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62A7"/>
    <w:rsid w:val="00034616"/>
    <w:rsid w:val="00052E1D"/>
    <w:rsid w:val="0006063C"/>
    <w:rsid w:val="000B507C"/>
    <w:rsid w:val="0015074B"/>
    <w:rsid w:val="001B1A9F"/>
    <w:rsid w:val="001B2968"/>
    <w:rsid w:val="00243ADC"/>
    <w:rsid w:val="00275AC5"/>
    <w:rsid w:val="0029639D"/>
    <w:rsid w:val="00326F90"/>
    <w:rsid w:val="0035534C"/>
    <w:rsid w:val="003845F6"/>
    <w:rsid w:val="003F434B"/>
    <w:rsid w:val="004250A2"/>
    <w:rsid w:val="00437F0B"/>
    <w:rsid w:val="00464762"/>
    <w:rsid w:val="004A55EB"/>
    <w:rsid w:val="004E468A"/>
    <w:rsid w:val="004E6654"/>
    <w:rsid w:val="004F512C"/>
    <w:rsid w:val="00514259"/>
    <w:rsid w:val="0055370F"/>
    <w:rsid w:val="00582EA4"/>
    <w:rsid w:val="0059462D"/>
    <w:rsid w:val="0060441F"/>
    <w:rsid w:val="00633029"/>
    <w:rsid w:val="006A5B1E"/>
    <w:rsid w:val="006F5244"/>
    <w:rsid w:val="00716864"/>
    <w:rsid w:val="007F75D1"/>
    <w:rsid w:val="008049FF"/>
    <w:rsid w:val="008B0D3D"/>
    <w:rsid w:val="009047E8"/>
    <w:rsid w:val="009447FA"/>
    <w:rsid w:val="009B098D"/>
    <w:rsid w:val="00AA0364"/>
    <w:rsid w:val="00AA1D8D"/>
    <w:rsid w:val="00B30DE0"/>
    <w:rsid w:val="00B47730"/>
    <w:rsid w:val="00C70FB7"/>
    <w:rsid w:val="00C72948"/>
    <w:rsid w:val="00CB0664"/>
    <w:rsid w:val="00CB6056"/>
    <w:rsid w:val="00D307EC"/>
    <w:rsid w:val="00D34605"/>
    <w:rsid w:val="00D537CC"/>
    <w:rsid w:val="00D71B84"/>
    <w:rsid w:val="00DC3696"/>
    <w:rsid w:val="00DE0A4A"/>
    <w:rsid w:val="00E17D10"/>
    <w:rsid w:val="00E37DB4"/>
    <w:rsid w:val="00EE1702"/>
    <w:rsid w:val="00F66AFE"/>
    <w:rsid w:val="00F75BFA"/>
    <w:rsid w:val="00FC693F"/>
    <w:rsid w:val="00FF4741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FE73E6"/>
  <w14:defaultImageDpi w14:val="300"/>
  <w15:docId w15:val="{1AB17753-C480-4358-AF14-00DAE751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17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7D1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537CC"/>
  </w:style>
  <w:style w:type="character" w:customStyle="1" w:styleId="mord">
    <w:name w:val="mord"/>
    <w:basedOn w:val="DefaultParagraphFont"/>
    <w:rsid w:val="00D537CC"/>
  </w:style>
  <w:style w:type="character" w:customStyle="1" w:styleId="mbin">
    <w:name w:val="mbin"/>
    <w:basedOn w:val="DefaultParagraphFont"/>
    <w:rsid w:val="00D537CC"/>
  </w:style>
  <w:style w:type="character" w:customStyle="1" w:styleId="mopen">
    <w:name w:val="mopen"/>
    <w:basedOn w:val="DefaultParagraphFont"/>
    <w:rsid w:val="00D537CC"/>
  </w:style>
  <w:style w:type="character" w:customStyle="1" w:styleId="mclose">
    <w:name w:val="mclose"/>
    <w:basedOn w:val="DefaultParagraphFont"/>
    <w:rsid w:val="00D53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1048B6-C860-489A-97DB-5F3C2765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2007</TotalTime>
  <Pages>11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 Al Noman</cp:lastModifiedBy>
  <cp:revision>22</cp:revision>
  <dcterms:created xsi:type="dcterms:W3CDTF">2013-12-23T23:15:00Z</dcterms:created>
  <dcterms:modified xsi:type="dcterms:W3CDTF">2026-02-15T18:52:00Z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c659dd24-ecc4-4049-bce8-b03c101d4f72</vt:lpwstr>
  </property>
</Properties>
</file>